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УТВЕРЖДЁН</w:t>
      </w:r>
    </w:p>
    <w:p>
      <w:pPr>
        <w:jc w:val="right"/>
      </w:pPr>
      <w:r>
        <w:t>приказом директора ООО «Студия улыбки»</w:t>
      </w:r>
    </w:p>
    <w:p>
      <w:pPr>
        <w:jc w:val="right"/>
      </w:pPr>
      <w:r>
        <w:t>от __.__.2026 № __</w:t>
      </w:r>
    </w:p>
    <w:p>
      <w:pPr>
        <w:pStyle w:val="Heading1"/>
        <w:jc w:val="center"/>
      </w:pPr>
      <w:r>
        <w:t>Прейскурант на платные медицинские услуги ООО «Студия улыбки»</w:t>
      </w:r>
    </w:p>
    <w:p>
      <w:r>
        <w:t>Действует с __.__.2026. Цены указаны в рублях Российской Федерации. Наименования услуг — в соответствии с номенклатурой медицинских услуг (приказ Минздрава России от 13.10.2017 № 804н).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474"/>
          </w:tcPr>
          <w:p>
            <w:r/>
            <w:r>
              <w:rPr>
                <w:b/>
              </w:rPr>
              <w:t>Код услуги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Наименование по номенклатуре</w:t>
            </w:r>
          </w:p>
        </w:tc>
        <w:tc>
          <w:tcPr>
            <w:tcW w:type="dxa" w:w="3175"/>
          </w:tcPr>
          <w:p>
            <w:r/>
            <w:r>
              <w:rPr>
                <w:b/>
              </w:rPr>
              <w:t>Пояснение</w:t>
            </w:r>
          </w:p>
        </w:tc>
        <w:tc>
          <w:tcPr>
            <w:tcW w:type="dxa" w:w="1134"/>
          </w:tcPr>
          <w:p>
            <w:r/>
            <w:r>
              <w:rPr>
                <w:b/>
              </w:rPr>
              <w:t>Цена, ₽</w:t>
            </w:r>
          </w:p>
        </w:tc>
      </w:tr>
      <w:tr>
        <w:tc>
          <w:tcPr>
            <w:tcW w:type="dxa" w:w="1134"/>
            <w:gridSpan w:val="4"/>
          </w:tcPr>
          <w:p>
            <w:r/>
            <w:r>
              <w:rPr>
                <w:b/>
              </w:rPr>
              <w:t>Осмотр, консультация</w:t>
            </w:r>
          </w:p>
        </w:tc>
      </w:tr>
      <w:tr>
        <w:tc>
          <w:tcPr>
            <w:tcW w:type="dxa" w:w="1474"/>
          </w:tcPr>
          <w:p>
            <w:r>
              <w:t>B01.065.007</w:t>
            </w:r>
          </w:p>
        </w:tc>
        <w:tc>
          <w:tcPr>
            <w:tcW w:type="dxa" w:w="3969"/>
          </w:tcPr>
          <w:p>
            <w:r>
              <w:t>Прием (осмотр, консультация) врача-стоматолога первичный</w:t>
            </w:r>
          </w:p>
        </w:tc>
        <w:tc>
          <w:tcPr>
            <w:tcW w:type="dxa" w:w="3175"/>
          </w:tcPr>
          <w:p>
            <w:r>
              <w:t>Прием (осмотр, консультация) врача-стоматолога-терапевта первичный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350</w:t>
            </w:r>
          </w:p>
        </w:tc>
      </w:tr>
      <w:tr>
        <w:tc>
          <w:tcPr>
            <w:tcW w:type="dxa" w:w="1474"/>
          </w:tcPr>
          <w:p>
            <w:r>
              <w:t>B04.065.005</w:t>
            </w:r>
          </w:p>
        </w:tc>
        <w:tc>
          <w:tcPr>
            <w:tcW w:type="dxa" w:w="3969"/>
          </w:tcPr>
          <w:p>
            <w:r>
              <w:t>Диспансерный прием (осмотр, консультация) врача-стоматолога</w:t>
            </w:r>
          </w:p>
        </w:tc>
        <w:tc>
          <w:tcPr>
            <w:tcW w:type="dxa" w:w="3175"/>
          </w:tcPr>
          <w:p>
            <w:r>
              <w:t>Диспансерный прием (осмотр, консультация) врача-стоматолога с выдачей справки о санации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300</w:t>
            </w:r>
          </w:p>
        </w:tc>
      </w:tr>
      <w:tr>
        <w:tc>
          <w:tcPr>
            <w:tcW w:type="dxa" w:w="1474"/>
          </w:tcPr>
          <w:p>
            <w:r>
              <w:t>B01.065.008</w:t>
            </w:r>
          </w:p>
        </w:tc>
        <w:tc>
          <w:tcPr>
            <w:tcW w:type="dxa" w:w="3969"/>
          </w:tcPr>
          <w:p>
            <w:r>
              <w:t>Прием (осмотр, консультация) врача-стоматолога повторный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300</w:t>
            </w:r>
          </w:p>
        </w:tc>
      </w:tr>
      <w:tr>
        <w:tc>
          <w:tcPr>
            <w:tcW w:type="dxa" w:w="1474"/>
          </w:tcPr>
          <w:p>
            <w:r>
              <w:t>B01.066.001</w:t>
            </w:r>
          </w:p>
        </w:tc>
        <w:tc>
          <w:tcPr>
            <w:tcW w:type="dxa" w:w="3969"/>
          </w:tcPr>
          <w:p>
            <w:r>
              <w:t>Прием (осмотр, консультация) врача-стоматолога-ортопеда первичный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350</w:t>
            </w:r>
          </w:p>
        </w:tc>
      </w:tr>
      <w:tr>
        <w:tc>
          <w:tcPr>
            <w:tcW w:type="dxa" w:w="1134"/>
            <w:gridSpan w:val="4"/>
          </w:tcPr>
          <w:p>
            <w:r/>
            <w:r>
              <w:rPr>
                <w:b/>
              </w:rPr>
              <w:t>Исследования и диагностика</w:t>
            </w:r>
          </w:p>
        </w:tc>
      </w:tr>
      <w:tr>
        <w:tc>
          <w:tcPr>
            <w:tcW w:type="dxa" w:w="1474"/>
          </w:tcPr>
          <w:p>
            <w:r>
              <w:t>A06.07.012</w:t>
            </w:r>
          </w:p>
        </w:tc>
        <w:tc>
          <w:tcPr>
            <w:tcW w:type="dxa" w:w="3969"/>
          </w:tcPr>
          <w:p>
            <w:r>
              <w:t>Радиовизиография</w:t>
            </w:r>
          </w:p>
        </w:tc>
        <w:tc>
          <w:tcPr>
            <w:tcW w:type="dxa" w:w="3175"/>
          </w:tcPr>
          <w:p>
            <w:r>
              <w:t>Радиовизиография зуба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400</w:t>
            </w:r>
          </w:p>
        </w:tc>
      </w:tr>
      <w:tr>
        <w:tc>
          <w:tcPr>
            <w:tcW w:type="dxa" w:w="1474"/>
          </w:tcPr>
          <w:p>
            <w:r>
              <w:t>A06.30.002</w:t>
            </w:r>
          </w:p>
        </w:tc>
        <w:tc>
          <w:tcPr>
            <w:tcW w:type="dxa" w:w="3969"/>
          </w:tcPr>
          <w:p>
            <w:r>
              <w:t>Описание и интерпретация рентгенографических изображений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250</w:t>
            </w:r>
          </w:p>
        </w:tc>
      </w:tr>
      <w:tr>
        <w:tc>
          <w:tcPr>
            <w:tcW w:type="dxa" w:w="1474"/>
          </w:tcPr>
          <w:p>
            <w:r>
              <w:t>A06.30.002.001</w:t>
            </w:r>
          </w:p>
        </w:tc>
        <w:tc>
          <w:tcPr>
            <w:tcW w:type="dxa" w:w="3969"/>
          </w:tcPr>
          <w:p>
            <w:r>
              <w:t>Описание и интерпретация компьютерных томограмм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1 500</w:t>
            </w:r>
          </w:p>
        </w:tc>
      </w:tr>
      <w:tr>
        <w:tc>
          <w:tcPr>
            <w:tcW w:type="dxa" w:w="1474"/>
          </w:tcPr>
          <w:p>
            <w:r>
              <w:t>A05.07.001</w:t>
            </w:r>
          </w:p>
        </w:tc>
        <w:tc>
          <w:tcPr>
            <w:tcW w:type="dxa" w:w="3969"/>
          </w:tcPr>
          <w:p>
            <w:r>
              <w:t>Электроодонтометрия зуба</w:t>
            </w:r>
          </w:p>
        </w:tc>
        <w:tc>
          <w:tcPr>
            <w:tcW w:type="dxa" w:w="3175"/>
          </w:tcPr>
          <w:p>
            <w:r>
              <w:t>Электроодонтометрия зуба (ЭОД)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100</w:t>
            </w:r>
          </w:p>
        </w:tc>
      </w:tr>
      <w:tr>
        <w:tc>
          <w:tcPr>
            <w:tcW w:type="dxa" w:w="1474"/>
          </w:tcPr>
          <w:p>
            <w:r>
              <w:t>A02.07.001</w:t>
            </w:r>
          </w:p>
        </w:tc>
        <w:tc>
          <w:tcPr>
            <w:tcW w:type="dxa" w:w="3969"/>
          </w:tcPr>
          <w:p>
            <w:r>
              <w:t>Осмотр полости рта с помощью дополнительных инструментов</w:t>
            </w:r>
          </w:p>
        </w:tc>
        <w:tc>
          <w:tcPr>
            <w:tcW w:type="dxa" w:w="3175"/>
          </w:tcPr>
          <w:p>
            <w:r>
              <w:t>Осмотр полости рта с помощью дополнительных инструментов с применением индивидуального одноразового смотрового набора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300</w:t>
            </w:r>
          </w:p>
        </w:tc>
      </w:tr>
      <w:tr>
        <w:tc>
          <w:tcPr>
            <w:tcW w:type="dxa" w:w="1474"/>
          </w:tcPr>
          <w:p>
            <w:r>
              <w:t>A02.07.005</w:t>
            </w:r>
          </w:p>
        </w:tc>
        <w:tc>
          <w:tcPr>
            <w:tcW w:type="dxa" w:w="3969"/>
          </w:tcPr>
          <w:p>
            <w:r>
              <w:t>Термодиагностика зуба</w:t>
            </w:r>
          </w:p>
        </w:tc>
        <w:tc>
          <w:tcPr>
            <w:tcW w:type="dxa" w:w="3175"/>
          </w:tcPr>
          <w:p>
            <w:r>
              <w:t>Термодиагностика зуба (тест на витальность)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100</w:t>
            </w:r>
          </w:p>
        </w:tc>
      </w:tr>
      <w:tr>
        <w:tc>
          <w:tcPr>
            <w:tcW w:type="dxa" w:w="1474"/>
          </w:tcPr>
          <w:p>
            <w:r>
              <w:t>A02.07.006</w:t>
            </w:r>
          </w:p>
        </w:tc>
        <w:tc>
          <w:tcPr>
            <w:tcW w:type="dxa" w:w="3969"/>
          </w:tcPr>
          <w:p>
            <w:r>
              <w:t>Определение прикуса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50</w:t>
            </w:r>
          </w:p>
        </w:tc>
      </w:tr>
      <w:tr>
        <w:tc>
          <w:tcPr>
            <w:tcW w:type="dxa" w:w="1474"/>
          </w:tcPr>
          <w:p>
            <w:r>
              <w:t>A02.07.007</w:t>
            </w:r>
          </w:p>
        </w:tc>
        <w:tc>
          <w:tcPr>
            <w:tcW w:type="dxa" w:w="3969"/>
          </w:tcPr>
          <w:p>
            <w:r>
              <w:t>Перкуссия зубов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50</w:t>
            </w:r>
          </w:p>
        </w:tc>
      </w:tr>
      <w:tr>
        <w:tc>
          <w:tcPr>
            <w:tcW w:type="dxa" w:w="1474"/>
          </w:tcPr>
          <w:p>
            <w:r>
              <w:t>A02.07.008</w:t>
            </w:r>
          </w:p>
        </w:tc>
        <w:tc>
          <w:tcPr>
            <w:tcW w:type="dxa" w:w="3969"/>
          </w:tcPr>
          <w:p>
            <w:r>
              <w:t>Определение степени патологической подвижности зубов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50</w:t>
            </w:r>
          </w:p>
        </w:tc>
      </w:tr>
      <w:tr>
        <w:tc>
          <w:tcPr>
            <w:tcW w:type="dxa" w:w="1474"/>
          </w:tcPr>
          <w:p>
            <w:r>
              <w:t>A12.07.003</w:t>
            </w:r>
          </w:p>
        </w:tc>
        <w:tc>
          <w:tcPr>
            <w:tcW w:type="dxa" w:w="3969"/>
          </w:tcPr>
          <w:p>
            <w:r>
              <w:t>Определение индексов гигиены полости рта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200</w:t>
            </w:r>
          </w:p>
        </w:tc>
      </w:tr>
      <w:tr>
        <w:tc>
          <w:tcPr>
            <w:tcW w:type="dxa" w:w="1474"/>
          </w:tcPr>
          <w:p>
            <w:r>
              <w:t>A02.07.003</w:t>
            </w:r>
          </w:p>
        </w:tc>
        <w:tc>
          <w:tcPr>
            <w:tcW w:type="dxa" w:w="3969"/>
          </w:tcPr>
          <w:p>
            <w:r>
              <w:t>Исследование зубодесневых карманов с помощью пародонтологического зонда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100</w:t>
            </w:r>
          </w:p>
        </w:tc>
      </w:tr>
      <w:tr>
        <w:tc>
          <w:tcPr>
            <w:tcW w:type="dxa" w:w="1134"/>
            <w:gridSpan w:val="4"/>
          </w:tcPr>
          <w:p>
            <w:r/>
            <w:r>
              <w:rPr>
                <w:b/>
              </w:rPr>
              <w:t>Анестезия</w:t>
            </w:r>
          </w:p>
        </w:tc>
      </w:tr>
      <w:tr>
        <w:tc>
          <w:tcPr>
            <w:tcW w:type="dxa" w:w="1474"/>
          </w:tcPr>
          <w:p>
            <w:r>
              <w:t>B01.003.004.005</w:t>
            </w:r>
          </w:p>
        </w:tc>
        <w:tc>
          <w:tcPr>
            <w:tcW w:type="dxa" w:w="3969"/>
          </w:tcPr>
          <w:p>
            <w:r>
              <w:t>Инфильтрационная анестезия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700</w:t>
            </w:r>
          </w:p>
        </w:tc>
      </w:tr>
      <w:tr>
        <w:tc>
          <w:tcPr>
            <w:tcW w:type="dxa" w:w="1474"/>
          </w:tcPr>
          <w:p>
            <w:r>
              <w:t>B01.003.004.002</w:t>
            </w:r>
          </w:p>
        </w:tc>
        <w:tc>
          <w:tcPr>
            <w:tcW w:type="dxa" w:w="3969"/>
          </w:tcPr>
          <w:p>
            <w:r>
              <w:t>Проводниковая анестезия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750</w:t>
            </w:r>
          </w:p>
        </w:tc>
      </w:tr>
      <w:tr>
        <w:tc>
          <w:tcPr>
            <w:tcW w:type="dxa" w:w="1134"/>
            <w:gridSpan w:val="4"/>
          </w:tcPr>
          <w:p>
            <w:r/>
            <w:r>
              <w:rPr>
                <w:b/>
              </w:rPr>
              <w:t>Профилактика</w:t>
            </w:r>
          </w:p>
        </w:tc>
      </w:tr>
      <w:tr>
        <w:tc>
          <w:tcPr>
            <w:tcW w:type="dxa" w:w="1474"/>
          </w:tcPr>
          <w:p>
            <w:r>
              <w:t>A11.07.024</w:t>
            </w:r>
          </w:p>
        </w:tc>
        <w:tc>
          <w:tcPr>
            <w:tcW w:type="dxa" w:w="3969"/>
          </w:tcPr>
          <w:p>
            <w:r>
              <w:t>Местное применение реминерализующих препаратов в области зуба</w:t>
            </w:r>
          </w:p>
        </w:tc>
        <w:tc>
          <w:tcPr>
            <w:tcW w:type="dxa" w:w="3175"/>
          </w:tcPr>
          <w:p>
            <w:r>
              <w:t>Местное применение реминерализующих препаратов в области одного зуба — снижение гиперчувствительности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300</w:t>
            </w:r>
          </w:p>
        </w:tc>
      </w:tr>
      <w:tr>
        <w:tc>
          <w:tcPr>
            <w:tcW w:type="dxa" w:w="1474"/>
          </w:tcPr>
          <w:p>
            <w:r>
              <w:t>A11.07.024</w:t>
            </w:r>
          </w:p>
        </w:tc>
        <w:tc>
          <w:tcPr>
            <w:tcW w:type="dxa" w:w="3969"/>
          </w:tcPr>
          <w:p>
            <w:r>
              <w:t>Местное применение реминерализующих препаратов в области зуба</w:t>
            </w:r>
          </w:p>
        </w:tc>
        <w:tc>
          <w:tcPr>
            <w:tcW w:type="dxa" w:w="3175"/>
          </w:tcPr>
          <w:p>
            <w:r>
              <w:t>Местное применение реминерализующих препаратов в области всех зубов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400</w:t>
            </w:r>
          </w:p>
        </w:tc>
      </w:tr>
      <w:tr>
        <w:tc>
          <w:tcPr>
            <w:tcW w:type="dxa" w:w="1474"/>
          </w:tcPr>
          <w:p>
            <w:r>
              <w:t>A11.07.012</w:t>
            </w:r>
          </w:p>
        </w:tc>
        <w:tc>
          <w:tcPr>
            <w:tcW w:type="dxa" w:w="3969"/>
          </w:tcPr>
          <w:p>
            <w:r>
              <w:t>Глубокое фторирование эмали зуба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300</w:t>
            </w:r>
          </w:p>
        </w:tc>
      </w:tr>
      <w:tr>
        <w:tc>
          <w:tcPr>
            <w:tcW w:type="dxa" w:w="1474"/>
          </w:tcPr>
          <w:p>
            <w:r>
              <w:t>A14.07.008</w:t>
            </w:r>
          </w:p>
        </w:tc>
        <w:tc>
          <w:tcPr>
            <w:tcW w:type="dxa" w:w="3969"/>
          </w:tcPr>
          <w:p>
            <w:r>
              <w:t>Обучение гигиене полости рта и зубов индивидуальное, подбор средств и предметов гигиены полости рта</w:t>
            </w:r>
          </w:p>
        </w:tc>
        <w:tc>
          <w:tcPr>
            <w:tcW w:type="dxa" w:w="3175"/>
          </w:tcPr>
          <w:p>
            <w:r>
              <w:t>Обучение гигиене полости рта и зубов индивидуальное, подбор средств и предметов гигиены полости рта (с использованием флосса)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300</w:t>
            </w:r>
          </w:p>
        </w:tc>
      </w:tr>
      <w:tr>
        <w:tc>
          <w:tcPr>
            <w:tcW w:type="dxa" w:w="1474"/>
          </w:tcPr>
          <w:p>
            <w:r>
              <w:t>A22.07.002</w:t>
            </w:r>
          </w:p>
        </w:tc>
        <w:tc>
          <w:tcPr>
            <w:tcW w:type="dxa" w:w="3969"/>
          </w:tcPr>
          <w:p>
            <w:r>
              <w:t>Ультразвуковое удаление наддесневых и поддесневых зубных отложений в области зуба</w:t>
            </w:r>
          </w:p>
        </w:tc>
        <w:tc>
          <w:tcPr>
            <w:tcW w:type="dxa" w:w="3175"/>
          </w:tcPr>
          <w:p>
            <w:r>
              <w:t>Ультразвуковое удаление наддесневых и поддесневых зубных отложений в области одного зуба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100</w:t>
            </w:r>
          </w:p>
        </w:tc>
      </w:tr>
      <w:tr>
        <w:tc>
          <w:tcPr>
            <w:tcW w:type="dxa" w:w="1474"/>
          </w:tcPr>
          <w:p>
            <w:r>
              <w:t>A16.07.051</w:t>
            </w:r>
          </w:p>
        </w:tc>
        <w:tc>
          <w:tcPr>
            <w:tcW w:type="dxa" w:w="3969"/>
          </w:tcPr>
          <w:p>
            <w:r>
              <w:t>Профессиональная гигиена полости рта и зубов</w:t>
            </w:r>
          </w:p>
        </w:tc>
        <w:tc>
          <w:tcPr>
            <w:tcW w:type="dxa" w:w="3175"/>
          </w:tcPr>
          <w:p>
            <w:r>
              <w:t>Профессиональная гигиена полости рта и зубов с помощью аппарата «Air-flow» (в области зубов одной челюсти)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2 600</w:t>
            </w:r>
          </w:p>
        </w:tc>
      </w:tr>
      <w:tr>
        <w:tc>
          <w:tcPr>
            <w:tcW w:type="dxa" w:w="1474"/>
          </w:tcPr>
          <w:p>
            <w:r>
              <w:t>A16.07.051</w:t>
            </w:r>
          </w:p>
        </w:tc>
        <w:tc>
          <w:tcPr>
            <w:tcW w:type="dxa" w:w="3969"/>
          </w:tcPr>
          <w:p>
            <w:r>
              <w:t>Профессиональная гигиена полости рта и зубов</w:t>
            </w:r>
          </w:p>
        </w:tc>
        <w:tc>
          <w:tcPr>
            <w:tcW w:type="dxa" w:w="3175"/>
          </w:tcPr>
          <w:p>
            <w:r>
              <w:t>Профессиональная гигиена полости рта и зубов пастой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2 500</w:t>
            </w:r>
          </w:p>
        </w:tc>
      </w:tr>
      <w:tr>
        <w:tc>
          <w:tcPr>
            <w:tcW w:type="dxa" w:w="1474"/>
          </w:tcPr>
          <w:p>
            <w:r>
              <w:t>A16.07.057</w:t>
            </w:r>
          </w:p>
        </w:tc>
        <w:tc>
          <w:tcPr>
            <w:tcW w:type="dxa" w:w="3969"/>
          </w:tcPr>
          <w:p>
            <w:r>
              <w:t>Запечатывание фиссуры зуба герметиком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2 000</w:t>
            </w:r>
          </w:p>
        </w:tc>
      </w:tr>
      <w:tr>
        <w:tc>
          <w:tcPr>
            <w:tcW w:type="dxa" w:w="1134"/>
            <w:gridSpan w:val="4"/>
          </w:tcPr>
          <w:p>
            <w:r/>
            <w:r>
              <w:rPr>
                <w:b/>
              </w:rPr>
              <w:t>Отбеливание зубов</w:t>
            </w:r>
          </w:p>
        </w:tc>
      </w:tr>
      <w:tr>
        <w:tc>
          <w:tcPr>
            <w:tcW w:type="dxa" w:w="1474"/>
          </w:tcPr>
          <w:p>
            <w:r>
              <w:t>A16.07.050</w:t>
            </w:r>
          </w:p>
        </w:tc>
        <w:tc>
          <w:tcPr>
            <w:tcW w:type="dxa" w:w="3969"/>
          </w:tcPr>
          <w:p>
            <w:r>
              <w:t>Профессиональное отбеливание зубов</w:t>
            </w:r>
          </w:p>
        </w:tc>
        <w:tc>
          <w:tcPr>
            <w:tcW w:type="dxa" w:w="3175"/>
          </w:tcPr>
          <w:p>
            <w:r>
              <w:t>Профессиональное отбеливание зубов внутрикоронковое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3 000</w:t>
            </w:r>
          </w:p>
        </w:tc>
      </w:tr>
      <w:tr>
        <w:tc>
          <w:tcPr>
            <w:tcW w:type="dxa" w:w="1474"/>
          </w:tcPr>
          <w:p>
            <w:r>
              <w:t>A16.07.050</w:t>
            </w:r>
          </w:p>
        </w:tc>
        <w:tc>
          <w:tcPr>
            <w:tcW w:type="dxa" w:w="3969"/>
          </w:tcPr>
          <w:p>
            <w:r>
              <w:t>Профессиональное отбеливание зубов</w:t>
            </w:r>
          </w:p>
        </w:tc>
        <w:tc>
          <w:tcPr>
            <w:tcW w:type="dxa" w:w="3175"/>
          </w:tcPr>
          <w:p>
            <w:r>
              <w:t>Профессиональное отбеливание зубов клиническое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18 000</w:t>
            </w:r>
          </w:p>
        </w:tc>
      </w:tr>
      <w:tr>
        <w:tc>
          <w:tcPr>
            <w:tcW w:type="dxa" w:w="1474"/>
          </w:tcPr>
          <w:p>
            <w:r>
              <w:t>A16.07.050</w:t>
            </w:r>
          </w:p>
        </w:tc>
        <w:tc>
          <w:tcPr>
            <w:tcW w:type="dxa" w:w="3969"/>
          </w:tcPr>
          <w:p>
            <w:r>
              <w:t>Профессиональное отбеливание зубов</w:t>
            </w:r>
          </w:p>
        </w:tc>
        <w:tc>
          <w:tcPr>
            <w:tcW w:type="dxa" w:w="3175"/>
          </w:tcPr>
          <w:p>
            <w:r>
              <w:t>Профессиональное отбеливание зубов направленное клиническое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2 500</w:t>
            </w:r>
          </w:p>
        </w:tc>
      </w:tr>
      <w:tr>
        <w:tc>
          <w:tcPr>
            <w:tcW w:type="dxa" w:w="1134"/>
            <w:gridSpan w:val="4"/>
          </w:tcPr>
          <w:p>
            <w:r/>
            <w:r>
              <w:rPr>
                <w:b/>
              </w:rPr>
              <w:t>Восстановление зуба пломбой</w:t>
            </w:r>
          </w:p>
        </w:tc>
      </w:tr>
      <w:tr>
        <w:tc>
          <w:tcPr>
            <w:tcW w:type="dxa" w:w="1474"/>
          </w:tcPr>
          <w:p>
            <w:r>
              <w:t>A16.07.025</w:t>
            </w:r>
          </w:p>
        </w:tc>
        <w:tc>
          <w:tcPr>
            <w:tcW w:type="dxa" w:w="3969"/>
          </w:tcPr>
          <w:p>
            <w:r>
              <w:t>Избирательное пришлифовывание твердых тканей зуба</w:t>
            </w:r>
          </w:p>
        </w:tc>
        <w:tc>
          <w:tcPr>
            <w:tcW w:type="dxa" w:w="3175"/>
          </w:tcPr>
          <w:p>
            <w:r>
              <w:t>Избирательное пришлифовывание зуба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100</w:t>
            </w:r>
          </w:p>
        </w:tc>
      </w:tr>
      <w:tr>
        <w:tc>
          <w:tcPr>
            <w:tcW w:type="dxa" w:w="1474"/>
          </w:tcPr>
          <w:p>
            <w:r>
              <w:t>A16.07.082</w:t>
            </w:r>
          </w:p>
        </w:tc>
        <w:tc>
          <w:tcPr>
            <w:tcW w:type="dxa" w:w="3969"/>
          </w:tcPr>
          <w:p>
            <w:r>
              <w:t>Сошлифовывание твердых тканей зуба</w:t>
            </w:r>
          </w:p>
        </w:tc>
        <w:tc>
          <w:tcPr>
            <w:tcW w:type="dxa" w:w="3175"/>
          </w:tcPr>
          <w:p>
            <w:r>
              <w:t>Сошлифовывание твердых тканей постоянного зуба при лечении кариеса и его осложнений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300</w:t>
            </w:r>
          </w:p>
        </w:tc>
      </w:tr>
      <w:tr>
        <w:tc>
          <w:tcPr>
            <w:tcW w:type="dxa" w:w="1474"/>
          </w:tcPr>
          <w:p>
            <w:r>
              <w:t>A16.07.025.001</w:t>
            </w:r>
          </w:p>
        </w:tc>
        <w:tc>
          <w:tcPr>
            <w:tcW w:type="dxa" w:w="3969"/>
          </w:tcPr>
          <w:p>
            <w:r>
              <w:t>Избирательное полирование зуба</w:t>
            </w:r>
          </w:p>
        </w:tc>
        <w:tc>
          <w:tcPr>
            <w:tcW w:type="dxa" w:w="3175"/>
          </w:tcPr>
          <w:p>
            <w:r>
              <w:t>Полирование пломбы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500</w:t>
            </w:r>
          </w:p>
        </w:tc>
      </w:tr>
      <w:tr>
        <w:tc>
          <w:tcPr>
            <w:tcW w:type="dxa" w:w="1474"/>
          </w:tcPr>
          <w:p>
            <w:r>
              <w:t>A16.07.002</w:t>
            </w:r>
          </w:p>
        </w:tc>
        <w:tc>
          <w:tcPr>
            <w:tcW w:type="dxa" w:w="3969"/>
          </w:tcPr>
          <w:p>
            <w:r>
              <w:t>Восстановление зуба пломбой</w:t>
            </w:r>
          </w:p>
        </w:tc>
        <w:tc>
          <w:tcPr>
            <w:tcW w:type="dxa" w:w="3175"/>
          </w:tcPr>
          <w:p>
            <w:r>
              <w:t>Наложение жидкотекучего коффердама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100</w:t>
            </w:r>
          </w:p>
        </w:tc>
      </w:tr>
      <w:tr>
        <w:tc>
          <w:tcPr>
            <w:tcW w:type="dxa" w:w="1474"/>
          </w:tcPr>
          <w:p>
            <w:r>
              <w:t>A16.07.002</w:t>
            </w:r>
          </w:p>
        </w:tc>
        <w:tc>
          <w:tcPr>
            <w:tcW w:type="dxa" w:w="3969"/>
          </w:tcPr>
          <w:p>
            <w:r>
              <w:t>Восстановление зуба пломбой</w:t>
            </w:r>
          </w:p>
        </w:tc>
        <w:tc>
          <w:tcPr>
            <w:tcW w:type="dxa" w:w="3175"/>
          </w:tcPr>
          <w:p>
            <w:r>
              <w:t>Наложение защиты OptraDam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500</w:t>
            </w:r>
          </w:p>
        </w:tc>
      </w:tr>
      <w:tr>
        <w:tc>
          <w:tcPr>
            <w:tcW w:type="dxa" w:w="1474"/>
          </w:tcPr>
          <w:p>
            <w:r>
              <w:t>A16.07.004</w:t>
            </w:r>
          </w:p>
        </w:tc>
        <w:tc>
          <w:tcPr>
            <w:tcW w:type="dxa" w:w="3969"/>
          </w:tcPr>
          <w:p>
            <w:r>
              <w:t>Восстановление зуба коронкой</w:t>
            </w:r>
          </w:p>
        </w:tc>
        <w:tc>
          <w:tcPr>
            <w:tcW w:type="dxa" w:w="3175"/>
          </w:tcPr>
          <w:p>
            <w:r>
              <w:t>Проведение ретракции десны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100</w:t>
            </w:r>
          </w:p>
        </w:tc>
      </w:tr>
      <w:tr>
        <w:tc>
          <w:tcPr>
            <w:tcW w:type="dxa" w:w="1474"/>
          </w:tcPr>
          <w:p>
            <w:r>
              <w:t>A16.07.002</w:t>
            </w:r>
          </w:p>
        </w:tc>
        <w:tc>
          <w:tcPr>
            <w:tcW w:type="dxa" w:w="3969"/>
          </w:tcPr>
          <w:p>
            <w:r>
              <w:t>Восстановление зуба пломбой</w:t>
            </w:r>
          </w:p>
        </w:tc>
        <w:tc>
          <w:tcPr>
            <w:tcW w:type="dxa" w:w="3175"/>
          </w:tcPr>
          <w:p>
            <w:r>
              <w:t>Восстановление зуба пломбой с применением лечебной прокладки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400</w:t>
            </w:r>
          </w:p>
        </w:tc>
      </w:tr>
      <w:tr>
        <w:tc>
          <w:tcPr>
            <w:tcW w:type="dxa" w:w="1474"/>
          </w:tcPr>
          <w:p>
            <w:r>
              <w:t>A16.07.002</w:t>
            </w:r>
          </w:p>
        </w:tc>
        <w:tc>
          <w:tcPr>
            <w:tcW w:type="dxa" w:w="3969"/>
          </w:tcPr>
          <w:p>
            <w:r>
              <w:t>Восстановление зуба пломбой</w:t>
            </w:r>
          </w:p>
        </w:tc>
        <w:tc>
          <w:tcPr>
            <w:tcW w:type="dxa" w:w="3175"/>
          </w:tcPr>
          <w:p>
            <w:r>
              <w:t>Восстановление зуба пломбой с применением изолирующей прокладки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500</w:t>
            </w:r>
          </w:p>
        </w:tc>
      </w:tr>
      <w:tr>
        <w:tc>
          <w:tcPr>
            <w:tcW w:type="dxa" w:w="1474"/>
          </w:tcPr>
          <w:p>
            <w:r>
              <w:t>A16.07.002.010</w:t>
            </w:r>
          </w:p>
        </w:tc>
        <w:tc>
          <w:tcPr>
            <w:tcW w:type="dxa" w:w="3969"/>
          </w:tcPr>
          <w:p>
            <w:r>
              <w:t>Восстановление зуба пломбой I, V, VI класс по Блэку с использованием материалов из фотополимеров</w:t>
            </w:r>
          </w:p>
        </w:tc>
        <w:tc>
          <w:tcPr>
            <w:tcW w:type="dxa" w:w="3175"/>
          </w:tcPr>
          <w:p>
            <w:r>
              <w:t>Восстановление зуба пломбой при лечении кариеса эмали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3 500</w:t>
            </w:r>
          </w:p>
        </w:tc>
      </w:tr>
      <w:tr>
        <w:tc>
          <w:tcPr>
            <w:tcW w:type="dxa" w:w="1474"/>
          </w:tcPr>
          <w:p>
            <w:r>
              <w:t>A16.07.002.009</w:t>
            </w:r>
          </w:p>
        </w:tc>
        <w:tc>
          <w:tcPr>
            <w:tcW w:type="dxa" w:w="3969"/>
          </w:tcPr>
          <w:p>
            <w:r>
              <w:t>Наложение временной пломбы</w:t>
            </w:r>
          </w:p>
        </w:tc>
        <w:tc>
          <w:tcPr>
            <w:tcW w:type="dxa" w:w="3175"/>
          </w:tcPr>
          <w:p>
            <w:r>
              <w:t>Временная реставрация одного зуба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3 700</w:t>
            </w:r>
          </w:p>
        </w:tc>
      </w:tr>
      <w:tr>
        <w:tc>
          <w:tcPr>
            <w:tcW w:type="dxa" w:w="1474"/>
          </w:tcPr>
          <w:p>
            <w:r>
              <w:t>A16.07.002.010</w:t>
            </w:r>
          </w:p>
        </w:tc>
        <w:tc>
          <w:tcPr>
            <w:tcW w:type="dxa" w:w="3969"/>
          </w:tcPr>
          <w:p>
            <w:r>
              <w:t>Восстановление зуба пломбой I, V, VI класс по Блэку с использованием материалов из фотополимеров</w:t>
            </w:r>
          </w:p>
        </w:tc>
        <w:tc>
          <w:tcPr>
            <w:tcW w:type="dxa" w:w="3175"/>
          </w:tcPr>
          <w:p>
            <w:r>
              <w:t>Восстановление зуба пломбой I,V класс по Блэку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4 200</w:t>
            </w:r>
          </w:p>
        </w:tc>
      </w:tr>
      <w:tr>
        <w:tc>
          <w:tcPr>
            <w:tcW w:type="dxa" w:w="1474"/>
          </w:tcPr>
          <w:p>
            <w:r>
              <w:t>A16.07.002.011</w:t>
            </w:r>
          </w:p>
        </w:tc>
        <w:tc>
          <w:tcPr>
            <w:tcW w:type="dxa" w:w="3969"/>
          </w:tcPr>
          <w:p>
            <w:r>
              <w:t>Восстановление зуба пломбой с нарушением контактного пункта II, III класс по Блэку с использованием материалов из фотополимеров</w:t>
            </w:r>
          </w:p>
        </w:tc>
        <w:tc>
          <w:tcPr>
            <w:tcW w:type="dxa" w:w="3175"/>
          </w:tcPr>
          <w:p>
            <w:r>
              <w:t>Восстановление зуба пломбой с нарушением контактного пункта II, III класс по Блэку (один контактный пункт)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4 500</w:t>
            </w:r>
          </w:p>
        </w:tc>
      </w:tr>
      <w:tr>
        <w:tc>
          <w:tcPr>
            <w:tcW w:type="dxa" w:w="1474"/>
          </w:tcPr>
          <w:p>
            <w:r>
              <w:t>A16.07.002.011</w:t>
            </w:r>
          </w:p>
        </w:tc>
        <w:tc>
          <w:tcPr>
            <w:tcW w:type="dxa" w:w="3969"/>
          </w:tcPr>
          <w:p>
            <w:r>
              <w:t>Восстановление зуба пломбой с нарушением контактного пункта II, III класс по Блэку с использованием материалов из фотополимеров</w:t>
            </w:r>
          </w:p>
        </w:tc>
        <w:tc>
          <w:tcPr>
            <w:tcW w:type="dxa" w:w="3175"/>
          </w:tcPr>
          <w:p>
            <w:r>
              <w:t>Восстановление зуба пломбой с нарушением контактного пункта III и V класс по Блэку (один контактный пункт)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4 800</w:t>
            </w:r>
          </w:p>
        </w:tc>
      </w:tr>
      <w:tr>
        <w:tc>
          <w:tcPr>
            <w:tcW w:type="dxa" w:w="1474"/>
          </w:tcPr>
          <w:p>
            <w:r>
              <w:t>A16.07.002.010</w:t>
            </w:r>
          </w:p>
        </w:tc>
        <w:tc>
          <w:tcPr>
            <w:tcW w:type="dxa" w:w="3969"/>
          </w:tcPr>
          <w:p>
            <w:r>
              <w:t>Восстановление зуба пломбой I, V, VI класс по Блэку с использованием материалов из фотополимеров</w:t>
            </w:r>
          </w:p>
        </w:tc>
        <w:tc>
          <w:tcPr>
            <w:tcW w:type="dxa" w:w="3175"/>
          </w:tcPr>
          <w:p>
            <w:r>
              <w:t>Восстановление зуба пломбой I и V класс по Блэку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4 600</w:t>
            </w:r>
          </w:p>
        </w:tc>
      </w:tr>
      <w:tr>
        <w:tc>
          <w:tcPr>
            <w:tcW w:type="dxa" w:w="1474"/>
          </w:tcPr>
          <w:p>
            <w:r>
              <w:t>A16.07.002.011</w:t>
            </w:r>
          </w:p>
        </w:tc>
        <w:tc>
          <w:tcPr>
            <w:tcW w:type="dxa" w:w="3969"/>
          </w:tcPr>
          <w:p>
            <w:r>
              <w:t>Восстановление зуба пломбой с нарушением контактного пункта II, III класс по Блэку с использованием материалов из фотополимеров</w:t>
            </w:r>
          </w:p>
        </w:tc>
        <w:tc>
          <w:tcPr>
            <w:tcW w:type="dxa" w:w="3175"/>
          </w:tcPr>
          <w:p>
            <w:r>
              <w:t>Восстановление зуба пломбой с нарушением контактного пункта II и V класс по Блэку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4 800</w:t>
            </w:r>
          </w:p>
        </w:tc>
      </w:tr>
      <w:tr>
        <w:tc>
          <w:tcPr>
            <w:tcW w:type="dxa" w:w="1474"/>
          </w:tcPr>
          <w:p>
            <w:r>
              <w:t>A16.07.002.011</w:t>
            </w:r>
          </w:p>
        </w:tc>
        <w:tc>
          <w:tcPr>
            <w:tcW w:type="dxa" w:w="3969"/>
          </w:tcPr>
          <w:p>
            <w:r>
              <w:t>Восстановление зуба пломбой с нарушением контактного пункта II, III класс по Блэку с использованием материалов из фотополимеров</w:t>
            </w:r>
          </w:p>
        </w:tc>
        <w:tc>
          <w:tcPr>
            <w:tcW w:type="dxa" w:w="3175"/>
          </w:tcPr>
          <w:p>
            <w:r>
              <w:t>Восстановление зуба пломбой с нарушением контактного пункта II, V класс по Блэку (два контактных пункта)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5 500</w:t>
            </w:r>
          </w:p>
        </w:tc>
      </w:tr>
      <w:tr>
        <w:tc>
          <w:tcPr>
            <w:tcW w:type="dxa" w:w="1474"/>
          </w:tcPr>
          <w:p>
            <w:r>
              <w:t>A16.07.002.011</w:t>
            </w:r>
          </w:p>
        </w:tc>
        <w:tc>
          <w:tcPr>
            <w:tcW w:type="dxa" w:w="3969"/>
          </w:tcPr>
          <w:p>
            <w:r>
              <w:t>Восстановление зуба пломбой с нарушением контактного пункта II, III класс по Блэку с использованием материалов из фотополимеров</w:t>
            </w:r>
          </w:p>
        </w:tc>
        <w:tc>
          <w:tcPr>
            <w:tcW w:type="dxa" w:w="3175"/>
          </w:tcPr>
          <w:p>
            <w:r>
              <w:t>Восстановление зуба пломбой II, III класс по Блэку (два контактных пункта)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5 000</w:t>
            </w:r>
          </w:p>
        </w:tc>
      </w:tr>
      <w:tr>
        <w:tc>
          <w:tcPr>
            <w:tcW w:type="dxa" w:w="1474"/>
          </w:tcPr>
          <w:p>
            <w:r>
              <w:t>A16.07.002.012</w:t>
            </w:r>
          </w:p>
        </w:tc>
        <w:tc>
          <w:tcPr>
            <w:tcW w:type="dxa" w:w="3969"/>
          </w:tcPr>
          <w:p>
            <w:r>
              <w:t>Восстановление зуба пломбой IV класс по Блэку с использованием материалов из фотополимеров</w:t>
            </w:r>
          </w:p>
        </w:tc>
        <w:tc>
          <w:tcPr>
            <w:tcW w:type="dxa" w:w="3175"/>
          </w:tcPr>
          <w:p>
            <w:r>
              <w:t>Восстановление зуба пломбой IV класс по Блэку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5 000</w:t>
            </w:r>
          </w:p>
        </w:tc>
      </w:tr>
      <w:tr>
        <w:tc>
          <w:tcPr>
            <w:tcW w:type="dxa" w:w="1474"/>
          </w:tcPr>
          <w:p>
            <w:r>
              <w:t>A16.07.002.010</w:t>
            </w:r>
          </w:p>
        </w:tc>
        <w:tc>
          <w:tcPr>
            <w:tcW w:type="dxa" w:w="3969"/>
          </w:tcPr>
          <w:p>
            <w:r>
              <w:t>Восстановление зуба пломбой I, V, VI класс по Блэку с использованием материалов из фотополимеров</w:t>
            </w:r>
          </w:p>
        </w:tc>
        <w:tc>
          <w:tcPr>
            <w:tcW w:type="dxa" w:w="3175"/>
          </w:tcPr>
          <w:p>
            <w:r>
              <w:t>Восстановление зуба пломбой VI класс по Блэку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5 900</w:t>
            </w:r>
          </w:p>
        </w:tc>
      </w:tr>
      <w:tr>
        <w:tc>
          <w:tcPr>
            <w:tcW w:type="dxa" w:w="1474"/>
          </w:tcPr>
          <w:p>
            <w:r>
              <w:t>A16.07.002.011</w:t>
            </w:r>
          </w:p>
        </w:tc>
        <w:tc>
          <w:tcPr>
            <w:tcW w:type="dxa" w:w="3969"/>
          </w:tcPr>
          <w:p>
            <w:r>
              <w:t>Восстановление зуба пломбой с нарушением контактного пункта II, III класс по Блэку с использованием материалов из фотополимеров</w:t>
            </w:r>
          </w:p>
        </w:tc>
        <w:tc>
          <w:tcPr>
            <w:tcW w:type="dxa" w:w="3175"/>
          </w:tcPr>
          <w:p>
            <w:r>
              <w:t>Восстановление зуба пломбой VI и III класс (один контактный пункт)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6 500</w:t>
            </w:r>
          </w:p>
        </w:tc>
      </w:tr>
      <w:tr>
        <w:tc>
          <w:tcPr>
            <w:tcW w:type="dxa" w:w="1474"/>
          </w:tcPr>
          <w:p>
            <w:r>
              <w:t>A16.07.002.011</w:t>
            </w:r>
          </w:p>
        </w:tc>
        <w:tc>
          <w:tcPr>
            <w:tcW w:type="dxa" w:w="3969"/>
          </w:tcPr>
          <w:p>
            <w:r>
              <w:t>Восстановление зуба пломбой с нарушением контактного пункта II, III класс по Блэку с использованием материалов из фотополимеров</w:t>
            </w:r>
          </w:p>
        </w:tc>
        <w:tc>
          <w:tcPr>
            <w:tcW w:type="dxa" w:w="3175"/>
          </w:tcPr>
          <w:p>
            <w:r>
              <w:t>Восстановление зуба пломбой VI и III класс по Блэку (два контактных пункта)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7 000</w:t>
            </w:r>
          </w:p>
        </w:tc>
      </w:tr>
      <w:tr>
        <w:tc>
          <w:tcPr>
            <w:tcW w:type="dxa" w:w="1474"/>
          </w:tcPr>
          <w:p>
            <w:r>
              <w:t>A16.07.003</w:t>
            </w:r>
          </w:p>
        </w:tc>
        <w:tc>
          <w:tcPr>
            <w:tcW w:type="dxa" w:w="3969"/>
          </w:tcPr>
          <w:p>
            <w:r>
              <w:t>Восстановление зуба вкладками, виниром, полукоронкой</w:t>
            </w:r>
          </w:p>
        </w:tc>
        <w:tc>
          <w:tcPr>
            <w:tcW w:type="dxa" w:w="3175"/>
          </w:tcPr>
          <w:p>
            <w:r>
              <w:t>Восстановление зуба вкладками, виниром, полукоронкой из фотополимерного материала прямым методом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8 000</w:t>
            </w:r>
          </w:p>
        </w:tc>
      </w:tr>
      <w:tr>
        <w:tc>
          <w:tcPr>
            <w:tcW w:type="dxa" w:w="1474"/>
          </w:tcPr>
          <w:p>
            <w:r>
              <w:t>A16.07.031</w:t>
            </w:r>
          </w:p>
        </w:tc>
        <w:tc>
          <w:tcPr>
            <w:tcW w:type="dxa" w:w="3969"/>
          </w:tcPr>
          <w:p>
            <w:r>
              <w:t>Восстановление зуба пломбировочными материалами с использованием анкерных штифтов</w:t>
            </w:r>
          </w:p>
        </w:tc>
        <w:tc>
          <w:tcPr>
            <w:tcW w:type="dxa" w:w="3175"/>
          </w:tcPr>
          <w:p>
            <w:r>
              <w:t>Восстановление зуба пломбировочными материалами с использованием штифтов из стекловолокна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8 500</w:t>
            </w:r>
          </w:p>
        </w:tc>
      </w:tr>
      <w:tr>
        <w:tc>
          <w:tcPr>
            <w:tcW w:type="dxa" w:w="1474"/>
          </w:tcPr>
          <w:p>
            <w:r>
              <w:t>A16.07.002.012</w:t>
            </w:r>
          </w:p>
        </w:tc>
        <w:tc>
          <w:tcPr>
            <w:tcW w:type="dxa" w:w="3969"/>
          </w:tcPr>
          <w:p>
            <w:r>
              <w:t>Восстановление зуба пломбой IV класс по Блэку с использованием материалов из фотополимеров</w:t>
            </w:r>
          </w:p>
        </w:tc>
        <w:tc>
          <w:tcPr>
            <w:tcW w:type="dxa" w:w="3175"/>
          </w:tcPr>
          <w:p>
            <w:r>
              <w:t>Восстановление зуба из фотополимерного материала с элементами реконструкции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8 500</w:t>
            </w:r>
          </w:p>
        </w:tc>
      </w:tr>
      <w:tr>
        <w:tc>
          <w:tcPr>
            <w:tcW w:type="dxa" w:w="1134"/>
            <w:gridSpan w:val="4"/>
          </w:tcPr>
          <w:p>
            <w:r/>
            <w:r>
              <w:rPr>
                <w:b/>
              </w:rPr>
              <w:t>Лечение осложнений кариеса, эндодонтия</w:t>
            </w:r>
          </w:p>
        </w:tc>
      </w:tr>
      <w:tr>
        <w:tc>
          <w:tcPr>
            <w:tcW w:type="dxa" w:w="1474"/>
          </w:tcPr>
          <w:p>
            <w:r>
              <w:t>A11.07.027</w:t>
            </w:r>
          </w:p>
        </w:tc>
        <w:tc>
          <w:tcPr>
            <w:tcW w:type="dxa" w:w="3969"/>
          </w:tcPr>
          <w:p>
            <w:r>
              <w:t>Наложение девитализирующей пасты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600</w:t>
            </w:r>
          </w:p>
        </w:tc>
      </w:tr>
      <w:tr>
        <w:tc>
          <w:tcPr>
            <w:tcW w:type="dxa" w:w="1474"/>
          </w:tcPr>
          <w:p>
            <w:r>
              <w:t>A22.07.004</w:t>
            </w:r>
          </w:p>
        </w:tc>
        <w:tc>
          <w:tcPr>
            <w:tcW w:type="dxa" w:w="3969"/>
          </w:tcPr>
          <w:p>
            <w:r>
              <w:t>Ультразвуковое расширение корневого канала зуба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600</w:t>
            </w:r>
          </w:p>
        </w:tc>
      </w:tr>
      <w:tr>
        <w:tc>
          <w:tcPr>
            <w:tcW w:type="dxa" w:w="1474"/>
          </w:tcPr>
          <w:p>
            <w:r>
              <w:t>A16.07.030</w:t>
            </w:r>
          </w:p>
        </w:tc>
        <w:tc>
          <w:tcPr>
            <w:tcW w:type="dxa" w:w="3969"/>
          </w:tcPr>
          <w:p>
            <w:r>
              <w:t>Инструментальная и медикаментозная обработка корневого канала</w:t>
            </w:r>
          </w:p>
        </w:tc>
        <w:tc>
          <w:tcPr>
            <w:tcW w:type="dxa" w:w="3175"/>
          </w:tcPr>
          <w:p>
            <w:r>
              <w:t>Инструментальная и медикаментозная обработка корневого канала (ручными протейперами)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1 800</w:t>
            </w:r>
          </w:p>
        </w:tc>
      </w:tr>
      <w:tr>
        <w:tc>
          <w:tcPr>
            <w:tcW w:type="dxa" w:w="1474"/>
          </w:tcPr>
          <w:p>
            <w:r>
              <w:t>A16.07.030</w:t>
            </w:r>
          </w:p>
        </w:tc>
        <w:tc>
          <w:tcPr>
            <w:tcW w:type="dxa" w:w="3969"/>
          </w:tcPr>
          <w:p>
            <w:r>
              <w:t>Инструментальная и медикаментозная обработка корневого канала</w:t>
            </w:r>
          </w:p>
        </w:tc>
        <w:tc>
          <w:tcPr>
            <w:tcW w:type="dxa" w:w="3175"/>
          </w:tcPr>
          <w:p>
            <w:r>
              <w:t>Медикаментозная обработка корневого канала с использованием аппарата «Эндоактиватор»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400</w:t>
            </w:r>
          </w:p>
        </w:tc>
      </w:tr>
      <w:tr>
        <w:tc>
          <w:tcPr>
            <w:tcW w:type="dxa" w:w="1474"/>
          </w:tcPr>
          <w:p>
            <w:r>
              <w:t>A16.07.030.003</w:t>
            </w:r>
          </w:p>
        </w:tc>
        <w:tc>
          <w:tcPr>
            <w:tcW w:type="dxa" w:w="3969"/>
          </w:tcPr>
          <w:p>
            <w:r>
              <w:t>Временное пломбирование лекарственным препаратом корневого канала</w:t>
            </w:r>
          </w:p>
        </w:tc>
        <w:tc>
          <w:tcPr>
            <w:tcW w:type="dxa" w:w="3175"/>
          </w:tcPr>
          <w:p>
            <w:r>
              <w:t>Временное пломбирование корневого канала дезобтурантом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300</w:t>
            </w:r>
          </w:p>
        </w:tc>
      </w:tr>
      <w:tr>
        <w:tc>
          <w:tcPr>
            <w:tcW w:type="dxa" w:w="1474"/>
          </w:tcPr>
          <w:p>
            <w:r>
              <w:t>A16.07.030.003</w:t>
            </w:r>
          </w:p>
        </w:tc>
        <w:tc>
          <w:tcPr>
            <w:tcW w:type="dxa" w:w="3969"/>
          </w:tcPr>
          <w:p>
            <w:r>
              <w:t>Временное пломбирование лекарственным препаратом корневого канала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500</w:t>
            </w:r>
          </w:p>
        </w:tc>
      </w:tr>
      <w:tr>
        <w:tc>
          <w:tcPr>
            <w:tcW w:type="dxa" w:w="1474"/>
          </w:tcPr>
          <w:p>
            <w:r>
              <w:t>A16.07.008.002</w:t>
            </w:r>
          </w:p>
        </w:tc>
        <w:tc>
          <w:tcPr>
            <w:tcW w:type="dxa" w:w="3969"/>
          </w:tcPr>
          <w:p>
            <w:r>
              <w:t>Пломбирование корневого канала зуба гуттаперчивыми штифтами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1 700</w:t>
            </w:r>
          </w:p>
        </w:tc>
      </w:tr>
      <w:tr>
        <w:tc>
          <w:tcPr>
            <w:tcW w:type="dxa" w:w="1474"/>
          </w:tcPr>
          <w:p>
            <w:r>
              <w:t>A16.07.008.003</w:t>
            </w:r>
          </w:p>
        </w:tc>
        <w:tc>
          <w:tcPr>
            <w:tcW w:type="dxa" w:w="3969"/>
          </w:tcPr>
          <w:p>
            <w:r>
              <w:t>Закрытие перфорации стенки корневого канала зуба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2 000</w:t>
            </w:r>
          </w:p>
        </w:tc>
      </w:tr>
      <w:tr>
        <w:tc>
          <w:tcPr>
            <w:tcW w:type="dxa" w:w="1474"/>
          </w:tcPr>
          <w:p>
            <w:r>
              <w:t>A16.07.093</w:t>
            </w:r>
          </w:p>
        </w:tc>
        <w:tc>
          <w:tcPr>
            <w:tcW w:type="dxa" w:w="3969"/>
          </w:tcPr>
          <w:p>
            <w:r>
              <w:t>Фиксация внутриканального штифта/вкладки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1 500</w:t>
            </w:r>
          </w:p>
        </w:tc>
      </w:tr>
      <w:tr>
        <w:tc>
          <w:tcPr>
            <w:tcW w:type="dxa" w:w="1474"/>
          </w:tcPr>
          <w:p>
            <w:r>
              <w:t>A16.07.094</w:t>
            </w:r>
          </w:p>
        </w:tc>
        <w:tc>
          <w:tcPr>
            <w:tcW w:type="dxa" w:w="3969"/>
          </w:tcPr>
          <w:p>
            <w:r>
              <w:t>Удаление внутриканального штифта/вкладки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1 900</w:t>
            </w:r>
          </w:p>
        </w:tc>
      </w:tr>
      <w:tr>
        <w:tc>
          <w:tcPr>
            <w:tcW w:type="dxa" w:w="1474"/>
          </w:tcPr>
          <w:p>
            <w:r>
              <w:t>A16.07.092</w:t>
            </w:r>
          </w:p>
        </w:tc>
        <w:tc>
          <w:tcPr>
            <w:tcW w:type="dxa" w:w="3969"/>
          </w:tcPr>
          <w:p>
            <w:r>
              <w:t>Трепанация зуба, искусственной коронки</w:t>
            </w:r>
          </w:p>
        </w:tc>
        <w:tc>
          <w:tcPr>
            <w:tcW w:type="dxa" w:w="3175"/>
          </w:tcPr>
          <w:p>
            <w:r>
              <w:t>Трепанация искусственной коронки зуба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600</w:t>
            </w:r>
          </w:p>
        </w:tc>
      </w:tr>
      <w:tr>
        <w:tc>
          <w:tcPr>
            <w:tcW w:type="dxa" w:w="1474"/>
          </w:tcPr>
          <w:p>
            <w:r>
              <w:t>A16.07.002.009</w:t>
            </w:r>
          </w:p>
        </w:tc>
        <w:tc>
          <w:tcPr>
            <w:tcW w:type="dxa" w:w="3969"/>
          </w:tcPr>
          <w:p>
            <w:r>
              <w:t>Наложение временной пломбы</w:t>
            </w:r>
          </w:p>
        </w:tc>
        <w:tc>
          <w:tcPr>
            <w:tcW w:type="dxa" w:w="3175"/>
          </w:tcPr>
          <w:p>
            <w:r>
              <w:t>Наложение временной пломбы (дентин-паста)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300</w:t>
            </w:r>
          </w:p>
        </w:tc>
      </w:tr>
      <w:tr>
        <w:tc>
          <w:tcPr>
            <w:tcW w:type="dxa" w:w="1474"/>
          </w:tcPr>
          <w:p>
            <w:r>
              <w:t>A16.07.082.001</w:t>
            </w:r>
          </w:p>
        </w:tc>
        <w:tc>
          <w:tcPr>
            <w:tcW w:type="dxa" w:w="3969"/>
          </w:tcPr>
          <w:p>
            <w:r>
              <w:t>Распломбировка корневого канала ранее леченного пастой</w:t>
            </w:r>
          </w:p>
        </w:tc>
        <w:tc>
          <w:tcPr>
            <w:tcW w:type="dxa" w:w="3175"/>
          </w:tcPr>
          <w:p>
            <w:r>
              <w:t>Распломбировывание корневого канала ранее леченного пастой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1 100</w:t>
            </w:r>
          </w:p>
        </w:tc>
      </w:tr>
      <w:tr>
        <w:tc>
          <w:tcPr>
            <w:tcW w:type="dxa" w:w="1474"/>
          </w:tcPr>
          <w:p>
            <w:r>
              <w:t>A16.07.082.001</w:t>
            </w:r>
          </w:p>
        </w:tc>
        <w:tc>
          <w:tcPr>
            <w:tcW w:type="dxa" w:w="3969"/>
          </w:tcPr>
          <w:p>
            <w:r>
              <w:t>Распломбировка корневого канала ранее леченного пастой</w:t>
            </w:r>
          </w:p>
        </w:tc>
        <w:tc>
          <w:tcPr>
            <w:tcW w:type="dxa" w:w="3175"/>
          </w:tcPr>
          <w:p>
            <w:r>
              <w:t>Распломбировывание корневого канала ранее леченного пастой (силером с гуттаперчей)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1 400</w:t>
            </w:r>
          </w:p>
        </w:tc>
      </w:tr>
      <w:tr>
        <w:tc>
          <w:tcPr>
            <w:tcW w:type="dxa" w:w="1474"/>
          </w:tcPr>
          <w:p>
            <w:r>
              <w:t>A16.07.082.002</w:t>
            </w:r>
          </w:p>
        </w:tc>
        <w:tc>
          <w:tcPr>
            <w:tcW w:type="dxa" w:w="3969"/>
          </w:tcPr>
          <w:p>
            <w:r>
              <w:t>Распломбировка корневого канала ранее леченного фосфат-цементом/резорцин-формальдегидным методом</w:t>
            </w:r>
          </w:p>
        </w:tc>
        <w:tc>
          <w:tcPr>
            <w:tcW w:type="dxa" w:w="3175"/>
          </w:tcPr>
          <w:p>
            <w:r>
              <w:t>Распломбировывание корневого канала ранее леченного фосфат-цементом, резорцин-формальдегидным методом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1 900</w:t>
            </w:r>
          </w:p>
        </w:tc>
      </w:tr>
      <w:tr>
        <w:tc>
          <w:tcPr>
            <w:tcW w:type="dxa" w:w="1134"/>
            <w:gridSpan w:val="4"/>
          </w:tcPr>
          <w:p>
            <w:r/>
            <w:r>
              <w:rPr>
                <w:b/>
              </w:rPr>
              <w:t>Шинирование зубов</w:t>
            </w:r>
          </w:p>
        </w:tc>
      </w:tr>
      <w:tr>
        <w:tc>
          <w:tcPr>
            <w:tcW w:type="dxa" w:w="1474"/>
          </w:tcPr>
          <w:p>
            <w:r>
              <w:t>A16.07.019</w:t>
            </w:r>
          </w:p>
        </w:tc>
        <w:tc>
          <w:tcPr>
            <w:tcW w:type="dxa" w:w="3969"/>
          </w:tcPr>
          <w:p>
            <w:r>
              <w:t>Временное шинирование при заболеваниях пародонта</w:t>
            </w:r>
          </w:p>
        </w:tc>
        <w:tc>
          <w:tcPr>
            <w:tcW w:type="dxa" w:w="3175"/>
          </w:tcPr>
          <w:p>
            <w:r>
              <w:t>Временное шинирование при заболеваниях пародонта (до 2х зубов)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4 000</w:t>
            </w:r>
          </w:p>
        </w:tc>
      </w:tr>
      <w:tr>
        <w:tc>
          <w:tcPr>
            <w:tcW w:type="dxa" w:w="1474"/>
          </w:tcPr>
          <w:p>
            <w:r>
              <w:t>A16.07.019</w:t>
            </w:r>
          </w:p>
        </w:tc>
        <w:tc>
          <w:tcPr>
            <w:tcW w:type="dxa" w:w="3969"/>
          </w:tcPr>
          <w:p>
            <w:r>
              <w:t>Временное шинирование при заболеваниях пародонта</w:t>
            </w:r>
          </w:p>
        </w:tc>
        <w:tc>
          <w:tcPr>
            <w:tcW w:type="dxa" w:w="3175"/>
          </w:tcPr>
          <w:p>
            <w:r>
              <w:t>Временное шинирование при заболеваниях пародонта (от 3х до 5 зубов)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9 000</w:t>
            </w:r>
          </w:p>
        </w:tc>
      </w:tr>
      <w:tr>
        <w:tc>
          <w:tcPr>
            <w:tcW w:type="dxa" w:w="1474"/>
          </w:tcPr>
          <w:p>
            <w:r>
              <w:t>A16.07.019</w:t>
            </w:r>
          </w:p>
        </w:tc>
        <w:tc>
          <w:tcPr>
            <w:tcW w:type="dxa" w:w="3969"/>
          </w:tcPr>
          <w:p>
            <w:r>
              <w:t>Временное шинирование при заболеваниях пародонта</w:t>
            </w:r>
          </w:p>
        </w:tc>
        <w:tc>
          <w:tcPr>
            <w:tcW w:type="dxa" w:w="3175"/>
          </w:tcPr>
          <w:p>
            <w:r>
              <w:t>Временное шинирование при заболеваниях пародонта (6 зубов и более)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12 000</w:t>
            </w:r>
          </w:p>
        </w:tc>
      </w:tr>
      <w:tr>
        <w:tc>
          <w:tcPr>
            <w:tcW w:type="dxa" w:w="1134"/>
            <w:gridSpan w:val="4"/>
          </w:tcPr>
          <w:p>
            <w:r/>
            <w:r>
              <w:rPr>
                <w:b/>
              </w:rPr>
              <w:t>Пародонтология терапевтическая</w:t>
            </w:r>
          </w:p>
        </w:tc>
      </w:tr>
      <w:tr>
        <w:tc>
          <w:tcPr>
            <w:tcW w:type="dxa" w:w="1474"/>
          </w:tcPr>
          <w:p>
            <w:r>
              <w:t>A15.07.003</w:t>
            </w:r>
          </w:p>
        </w:tc>
        <w:tc>
          <w:tcPr>
            <w:tcW w:type="dxa" w:w="3969"/>
          </w:tcPr>
          <w:p>
            <w:r>
              <w:t>Наложение лечебной повязки при заболеваниях слизистой оболочки полости рта и пародонта в области одной челюсти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300</w:t>
            </w:r>
          </w:p>
        </w:tc>
      </w:tr>
      <w:tr>
        <w:tc>
          <w:tcPr>
            <w:tcW w:type="dxa" w:w="1134"/>
            <w:gridSpan w:val="4"/>
          </w:tcPr>
          <w:p>
            <w:r/>
            <w:r>
              <w:rPr>
                <w:b/>
              </w:rPr>
              <w:t>Модели, прикус</w:t>
            </w:r>
          </w:p>
        </w:tc>
      </w:tr>
      <w:tr>
        <w:tc>
          <w:tcPr>
            <w:tcW w:type="dxa" w:w="1474"/>
          </w:tcPr>
          <w:p>
            <w:r>
              <w:t>A02.07.010.001</w:t>
            </w:r>
          </w:p>
        </w:tc>
        <w:tc>
          <w:tcPr>
            <w:tcW w:type="dxa" w:w="3969"/>
          </w:tcPr>
          <w:p>
            <w:r>
              <w:t>Снятие оттиска с одной челюсти</w:t>
            </w:r>
          </w:p>
        </w:tc>
        <w:tc>
          <w:tcPr>
            <w:tcW w:type="dxa" w:w="3175"/>
          </w:tcPr>
          <w:p>
            <w:r>
              <w:t>Снятие оттиска с одной челюсти альгинатной массой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600</w:t>
            </w:r>
          </w:p>
        </w:tc>
      </w:tr>
      <w:tr>
        <w:tc>
          <w:tcPr>
            <w:tcW w:type="dxa" w:w="1474"/>
          </w:tcPr>
          <w:p>
            <w:r>
              <w:t>A02.07.010.001</w:t>
            </w:r>
          </w:p>
        </w:tc>
        <w:tc>
          <w:tcPr>
            <w:tcW w:type="dxa" w:w="3969"/>
          </w:tcPr>
          <w:p>
            <w:r>
              <w:t>Снятие оттиска с одной челюсти</w:t>
            </w:r>
          </w:p>
        </w:tc>
        <w:tc>
          <w:tcPr>
            <w:tcW w:type="dxa" w:w="3175"/>
          </w:tcPr>
          <w:p>
            <w:r>
              <w:t>Снятие оттиска с одной челюсти массой из С-силикона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900</w:t>
            </w:r>
          </w:p>
        </w:tc>
      </w:tr>
      <w:tr>
        <w:tc>
          <w:tcPr>
            <w:tcW w:type="dxa" w:w="1474"/>
          </w:tcPr>
          <w:p>
            <w:r>
              <w:t>A02.07.010.001</w:t>
            </w:r>
          </w:p>
        </w:tc>
        <w:tc>
          <w:tcPr>
            <w:tcW w:type="dxa" w:w="3969"/>
          </w:tcPr>
          <w:p>
            <w:r>
              <w:t>Снятие оттиска с одной челюсти</w:t>
            </w:r>
          </w:p>
        </w:tc>
        <w:tc>
          <w:tcPr>
            <w:tcW w:type="dxa" w:w="3175"/>
          </w:tcPr>
          <w:p>
            <w:r>
              <w:t>Снятие оттиска с одной челюсти массой из А-силикона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1 900</w:t>
            </w:r>
          </w:p>
        </w:tc>
      </w:tr>
      <w:tr>
        <w:tc>
          <w:tcPr>
            <w:tcW w:type="dxa" w:w="1474"/>
          </w:tcPr>
          <w:p>
            <w:r>
              <w:t>A02.07.010.001</w:t>
            </w:r>
          </w:p>
        </w:tc>
        <w:tc>
          <w:tcPr>
            <w:tcW w:type="dxa" w:w="3969"/>
          </w:tcPr>
          <w:p>
            <w:r>
              <w:t>Снятие оттиска с одной челюсти</w:t>
            </w:r>
          </w:p>
        </w:tc>
        <w:tc>
          <w:tcPr>
            <w:tcW w:type="dxa" w:w="3175"/>
          </w:tcPr>
          <w:p>
            <w:r>
              <w:t>Снятие оттиска с одной челюсти с использованием индивидуальной ложки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1 300</w:t>
            </w:r>
          </w:p>
        </w:tc>
      </w:tr>
      <w:tr>
        <w:tc>
          <w:tcPr>
            <w:tcW w:type="dxa" w:w="1474"/>
          </w:tcPr>
          <w:p>
            <w:r>
              <w:t>A02.07.006</w:t>
            </w:r>
          </w:p>
        </w:tc>
        <w:tc>
          <w:tcPr>
            <w:tcW w:type="dxa" w:w="3969"/>
          </w:tcPr>
          <w:p>
            <w:r>
              <w:t>Определение прикуса</w:t>
            </w:r>
          </w:p>
        </w:tc>
        <w:tc>
          <w:tcPr>
            <w:tcW w:type="dxa" w:w="3175"/>
          </w:tcPr>
          <w:p>
            <w:r>
              <w:t>Определение прикуса(привычной окклюзии с применением материала С-силикон)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1 000</w:t>
            </w:r>
          </w:p>
        </w:tc>
      </w:tr>
      <w:tr>
        <w:tc>
          <w:tcPr>
            <w:tcW w:type="dxa" w:w="1474"/>
          </w:tcPr>
          <w:p>
            <w:r>
              <w:t>A02.07.006</w:t>
            </w:r>
          </w:p>
        </w:tc>
        <w:tc>
          <w:tcPr>
            <w:tcW w:type="dxa" w:w="3969"/>
          </w:tcPr>
          <w:p>
            <w:r>
              <w:t>Определение прикуса</w:t>
            </w:r>
          </w:p>
        </w:tc>
        <w:tc>
          <w:tcPr>
            <w:tcW w:type="dxa" w:w="3175"/>
          </w:tcPr>
          <w:p>
            <w:r>
              <w:t>Определение прикуса (привычной окклюзии с применением материала А-силикон)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1 200</w:t>
            </w:r>
          </w:p>
        </w:tc>
      </w:tr>
      <w:tr>
        <w:tc>
          <w:tcPr>
            <w:tcW w:type="dxa" w:w="1474"/>
          </w:tcPr>
          <w:p>
            <w:r>
              <w:t>A02.07.006</w:t>
            </w:r>
          </w:p>
        </w:tc>
        <w:tc>
          <w:tcPr>
            <w:tcW w:type="dxa" w:w="3969"/>
          </w:tcPr>
          <w:p>
            <w:r>
              <w:t>Определение прикуса</w:t>
            </w:r>
          </w:p>
        </w:tc>
        <w:tc>
          <w:tcPr>
            <w:tcW w:type="dxa" w:w="3175"/>
          </w:tcPr>
          <w:p>
            <w:r>
              <w:t>Определение прикуса(с применением восковых валиков)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700</w:t>
            </w:r>
          </w:p>
        </w:tc>
      </w:tr>
      <w:tr>
        <w:tc>
          <w:tcPr>
            <w:tcW w:type="dxa" w:w="1474"/>
          </w:tcPr>
          <w:p>
            <w:r>
              <w:t>A02.07.006</w:t>
            </w:r>
          </w:p>
        </w:tc>
        <w:tc>
          <w:tcPr>
            <w:tcW w:type="dxa" w:w="3969"/>
          </w:tcPr>
          <w:p>
            <w:r>
              <w:t>Определение прикуса</w:t>
            </w:r>
          </w:p>
        </w:tc>
        <w:tc>
          <w:tcPr>
            <w:tcW w:type="dxa" w:w="3175"/>
          </w:tcPr>
          <w:p>
            <w:r>
              <w:t>Определение прикуса(с применением восковых валиков на жестком базисе)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1 600</w:t>
            </w:r>
          </w:p>
        </w:tc>
      </w:tr>
      <w:tr>
        <w:tc>
          <w:tcPr>
            <w:tcW w:type="dxa" w:w="1474"/>
          </w:tcPr>
          <w:p>
            <w:r>
              <w:t>A02.07.006</w:t>
            </w:r>
          </w:p>
        </w:tc>
        <w:tc>
          <w:tcPr>
            <w:tcW w:type="dxa" w:w="3969"/>
          </w:tcPr>
          <w:p>
            <w:r>
              <w:t>Определение прикуса</w:t>
            </w:r>
          </w:p>
        </w:tc>
        <w:tc>
          <w:tcPr>
            <w:tcW w:type="dxa" w:w="3175"/>
          </w:tcPr>
          <w:p>
            <w:r>
              <w:t>Определение прикуса/фиксация прикуса Occlufast Rock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1 200</w:t>
            </w:r>
          </w:p>
        </w:tc>
      </w:tr>
      <w:tr>
        <w:tc>
          <w:tcPr>
            <w:tcW w:type="dxa" w:w="1474"/>
          </w:tcPr>
          <w:p>
            <w:r>
              <w:t>A02.07.010</w:t>
            </w:r>
          </w:p>
        </w:tc>
        <w:tc>
          <w:tcPr>
            <w:tcW w:type="dxa" w:w="3969"/>
          </w:tcPr>
          <w:p>
            <w:r>
              <w:t>Исследование на диагностических моделях челюстей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1 000</w:t>
            </w:r>
          </w:p>
        </w:tc>
      </w:tr>
      <w:tr>
        <w:tc>
          <w:tcPr>
            <w:tcW w:type="dxa" w:w="1474"/>
          </w:tcPr>
          <w:p>
            <w:r>
              <w:t>A02.07.010</w:t>
            </w:r>
          </w:p>
        </w:tc>
        <w:tc>
          <w:tcPr>
            <w:tcW w:type="dxa" w:w="3969"/>
          </w:tcPr>
          <w:p>
            <w:r>
              <w:t>Исследование на диагностических моделях челюстей</w:t>
            </w:r>
          </w:p>
        </w:tc>
        <w:tc>
          <w:tcPr>
            <w:tcW w:type="dxa" w:w="3175"/>
          </w:tcPr>
          <w:p>
            <w:r>
              <w:t>Исследование на диагностических моделях челюстей с восковой моделировкой (Wax-Up) будущей ортопедической конструкции с целью планирования препарирования, эстетики и функции(1 единица)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750</w:t>
            </w:r>
          </w:p>
        </w:tc>
      </w:tr>
      <w:tr>
        <w:tc>
          <w:tcPr>
            <w:tcW w:type="dxa" w:w="1474"/>
          </w:tcPr>
          <w:p>
            <w:r>
              <w:t>A02.07.006</w:t>
            </w:r>
          </w:p>
        </w:tc>
        <w:tc>
          <w:tcPr>
            <w:tcW w:type="dxa" w:w="3969"/>
          </w:tcPr>
          <w:p>
            <w:r>
              <w:t>Определение прикуса</w:t>
            </w:r>
          </w:p>
        </w:tc>
        <w:tc>
          <w:tcPr>
            <w:tcW w:type="dxa" w:w="3175"/>
          </w:tcPr>
          <w:p>
            <w:r>
              <w:t>Определение прикуса при помощи примерки в полости рта результата воскового моделирования(Moke-Up) из временного композитного материала, планирования эстетики, функции (1 единица)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2 000</w:t>
            </w:r>
          </w:p>
        </w:tc>
      </w:tr>
      <w:tr>
        <w:tc>
          <w:tcPr>
            <w:tcW w:type="dxa" w:w="1134"/>
            <w:gridSpan w:val="4"/>
          </w:tcPr>
          <w:p>
            <w:r/>
            <w:r>
              <w:rPr>
                <w:b/>
              </w:rPr>
              <w:t>Несъемное протезирование</w:t>
            </w:r>
          </w:p>
        </w:tc>
      </w:tr>
      <w:tr>
        <w:tc>
          <w:tcPr>
            <w:tcW w:type="dxa" w:w="1474"/>
          </w:tcPr>
          <w:p>
            <w:r>
              <w:t>A16.07.082</w:t>
            </w:r>
          </w:p>
        </w:tc>
        <w:tc>
          <w:tcPr>
            <w:tcW w:type="dxa" w:w="3969"/>
          </w:tcPr>
          <w:p>
            <w:r>
              <w:t>Сошлифовывание твердых тканей зуба</w:t>
            </w:r>
          </w:p>
        </w:tc>
        <w:tc>
          <w:tcPr>
            <w:tcW w:type="dxa" w:w="3175"/>
          </w:tcPr>
          <w:p>
            <w:r>
              <w:t>Сошлифовывание твердых тканей зуба для последующего восстановления вкладкой, накладкой, полукоронкой, коронкой, виниром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600</w:t>
            </w:r>
          </w:p>
        </w:tc>
      </w:tr>
      <w:tr>
        <w:tc>
          <w:tcPr>
            <w:tcW w:type="dxa" w:w="1474"/>
          </w:tcPr>
          <w:p>
            <w:r>
              <w:t>A16.07.004</w:t>
            </w:r>
          </w:p>
        </w:tc>
        <w:tc>
          <w:tcPr>
            <w:tcW w:type="dxa" w:w="3969"/>
          </w:tcPr>
          <w:p>
            <w:r>
              <w:t>Восстановление зуба коронкой</w:t>
            </w:r>
          </w:p>
        </w:tc>
        <w:tc>
          <w:tcPr>
            <w:tcW w:type="dxa" w:w="3175"/>
          </w:tcPr>
          <w:p>
            <w:r>
              <w:t>Восстановление зуба коронкой временной прямым методом 1 ед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1 600</w:t>
            </w:r>
          </w:p>
        </w:tc>
      </w:tr>
      <w:tr>
        <w:tc>
          <w:tcPr>
            <w:tcW w:type="dxa" w:w="1474"/>
          </w:tcPr>
          <w:p>
            <w:r>
              <w:t>A16.07.004</w:t>
            </w:r>
          </w:p>
        </w:tc>
        <w:tc>
          <w:tcPr>
            <w:tcW w:type="dxa" w:w="3969"/>
          </w:tcPr>
          <w:p>
            <w:r>
              <w:t>Восстановление зуба коронкой</w:t>
            </w:r>
          </w:p>
        </w:tc>
        <w:tc>
          <w:tcPr>
            <w:tcW w:type="dxa" w:w="3175"/>
          </w:tcPr>
          <w:p>
            <w:r>
              <w:t>Восстановление зуба коронкой временной композитной фрезерованной лабораторным методом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5 000</w:t>
            </w:r>
          </w:p>
        </w:tc>
      </w:tr>
      <w:tr>
        <w:tc>
          <w:tcPr>
            <w:tcW w:type="dxa" w:w="1474"/>
          </w:tcPr>
          <w:p>
            <w:r>
              <w:t>A16.07.004</w:t>
            </w:r>
          </w:p>
        </w:tc>
        <w:tc>
          <w:tcPr>
            <w:tcW w:type="dxa" w:w="3969"/>
          </w:tcPr>
          <w:p>
            <w:r>
              <w:t>Восстановление зуба коронкой</w:t>
            </w:r>
          </w:p>
        </w:tc>
        <w:tc>
          <w:tcPr>
            <w:tcW w:type="dxa" w:w="3175"/>
          </w:tcPr>
          <w:p>
            <w:r>
              <w:t>Восстановление зуба коронкой постоянной цельнометаллической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6 000</w:t>
            </w:r>
          </w:p>
        </w:tc>
      </w:tr>
      <w:tr>
        <w:tc>
          <w:tcPr>
            <w:tcW w:type="dxa" w:w="1474"/>
          </w:tcPr>
          <w:p>
            <w:r>
              <w:t>A16.07.004</w:t>
            </w:r>
          </w:p>
        </w:tc>
        <w:tc>
          <w:tcPr>
            <w:tcW w:type="dxa" w:w="3969"/>
          </w:tcPr>
          <w:p>
            <w:r>
              <w:t>Восстановление зуба коронкой</w:t>
            </w:r>
          </w:p>
        </w:tc>
        <w:tc>
          <w:tcPr>
            <w:tcW w:type="dxa" w:w="3175"/>
          </w:tcPr>
          <w:p>
            <w:r>
              <w:t>Восстановление зуба коронкой металлической штампованной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3 700</w:t>
            </w:r>
          </w:p>
        </w:tc>
      </w:tr>
      <w:tr>
        <w:tc>
          <w:tcPr>
            <w:tcW w:type="dxa" w:w="1474"/>
          </w:tcPr>
          <w:p>
            <w:r>
              <w:t>A16.07.004</w:t>
            </w:r>
          </w:p>
        </w:tc>
        <w:tc>
          <w:tcPr>
            <w:tcW w:type="dxa" w:w="3969"/>
          </w:tcPr>
          <w:p>
            <w:r>
              <w:t>Восстановление зуба коронкой</w:t>
            </w:r>
          </w:p>
        </w:tc>
        <w:tc>
          <w:tcPr>
            <w:tcW w:type="dxa" w:w="3175"/>
          </w:tcPr>
          <w:p>
            <w:r>
              <w:t>Восстановление зуба коронкой металлокерамической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13 000</w:t>
            </w:r>
          </w:p>
        </w:tc>
      </w:tr>
      <w:tr>
        <w:tc>
          <w:tcPr>
            <w:tcW w:type="dxa" w:w="1474"/>
          </w:tcPr>
          <w:p>
            <w:r>
              <w:t>A16.07.004</w:t>
            </w:r>
          </w:p>
        </w:tc>
        <w:tc>
          <w:tcPr>
            <w:tcW w:type="dxa" w:w="3969"/>
          </w:tcPr>
          <w:p>
            <w:r>
              <w:t>Восстановление зуба коронкой</w:t>
            </w:r>
          </w:p>
        </w:tc>
        <w:tc>
          <w:tcPr>
            <w:tcW w:type="dxa" w:w="3175"/>
          </w:tcPr>
          <w:p>
            <w:r>
              <w:t>Восстановление зуба коронкой постоянной безметалловой из диоксида циркония стандартная эстетика (метод окрашивания)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20 000</w:t>
            </w:r>
          </w:p>
        </w:tc>
      </w:tr>
      <w:tr>
        <w:tc>
          <w:tcPr>
            <w:tcW w:type="dxa" w:w="1474"/>
          </w:tcPr>
          <w:p>
            <w:r>
              <w:t>A16.07.004</w:t>
            </w:r>
          </w:p>
        </w:tc>
        <w:tc>
          <w:tcPr>
            <w:tcW w:type="dxa" w:w="3969"/>
          </w:tcPr>
          <w:p>
            <w:r>
              <w:t>Восстановление зуба коронкой</w:t>
            </w:r>
          </w:p>
        </w:tc>
        <w:tc>
          <w:tcPr>
            <w:tcW w:type="dxa" w:w="3175"/>
          </w:tcPr>
          <w:p>
            <w:r>
              <w:t>Восстановление зуба коронкой постоянной безметалловой из диоксида циркония или Имакс с индивидуальной эстетикой (метод нанесения)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24 000</w:t>
            </w:r>
          </w:p>
        </w:tc>
      </w:tr>
      <w:tr>
        <w:tc>
          <w:tcPr>
            <w:tcW w:type="dxa" w:w="1474"/>
          </w:tcPr>
          <w:p>
            <w:r>
              <w:t>A16.07.003</w:t>
            </w:r>
          </w:p>
        </w:tc>
        <w:tc>
          <w:tcPr>
            <w:tcW w:type="dxa" w:w="3969"/>
          </w:tcPr>
          <w:p>
            <w:r>
              <w:t>Восстановление зуба вкладками, виниром, полукоронкой</w:t>
            </w:r>
          </w:p>
        </w:tc>
        <w:tc>
          <w:tcPr>
            <w:tcW w:type="dxa" w:w="3175"/>
          </w:tcPr>
          <w:p>
            <w:r>
              <w:t>Восстановление зуба вкладками КХС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3 800</w:t>
            </w:r>
          </w:p>
        </w:tc>
      </w:tr>
      <w:tr>
        <w:tc>
          <w:tcPr>
            <w:tcW w:type="dxa" w:w="1474"/>
          </w:tcPr>
          <w:p>
            <w:r>
              <w:t>A16.07.003</w:t>
            </w:r>
          </w:p>
        </w:tc>
        <w:tc>
          <w:tcPr>
            <w:tcW w:type="dxa" w:w="3969"/>
          </w:tcPr>
          <w:p>
            <w:r>
              <w:t>Восстановление зуба вкладками, виниром, полукоронкой</w:t>
            </w:r>
          </w:p>
        </w:tc>
        <w:tc>
          <w:tcPr>
            <w:tcW w:type="dxa" w:w="3175"/>
          </w:tcPr>
          <w:p>
            <w:r>
              <w:t>Восстановление зуба вкладками КХС разборными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5 800</w:t>
            </w:r>
          </w:p>
        </w:tc>
      </w:tr>
      <w:tr>
        <w:tc>
          <w:tcPr>
            <w:tcW w:type="dxa" w:w="1474"/>
          </w:tcPr>
          <w:p>
            <w:r>
              <w:t>A16.07.003</w:t>
            </w:r>
          </w:p>
        </w:tc>
        <w:tc>
          <w:tcPr>
            <w:tcW w:type="dxa" w:w="3969"/>
          </w:tcPr>
          <w:p>
            <w:r>
              <w:t>Восстановление зуба вкладками, виниром, полукоронкой</w:t>
            </w:r>
          </w:p>
        </w:tc>
        <w:tc>
          <w:tcPr>
            <w:tcW w:type="dxa" w:w="3175"/>
          </w:tcPr>
          <w:p>
            <w:r>
              <w:t>Восстановление зуба вкладками из диоксида циркония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5 900</w:t>
            </w:r>
          </w:p>
        </w:tc>
      </w:tr>
      <w:tr>
        <w:tc>
          <w:tcPr>
            <w:tcW w:type="dxa" w:w="1474"/>
          </w:tcPr>
          <w:p>
            <w:r>
              <w:t>A16.07.003</w:t>
            </w:r>
          </w:p>
        </w:tc>
        <w:tc>
          <w:tcPr>
            <w:tcW w:type="dxa" w:w="3969"/>
          </w:tcPr>
          <w:p>
            <w:r>
              <w:t>Восстановление зуба вкладками, виниром, полукоронкой</w:t>
            </w:r>
          </w:p>
        </w:tc>
        <w:tc>
          <w:tcPr>
            <w:tcW w:type="dxa" w:w="3175"/>
          </w:tcPr>
          <w:p>
            <w:r>
              <w:t>Восстановление зуба вкладками с использованием стекловолокна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5 600</w:t>
            </w:r>
          </w:p>
        </w:tc>
      </w:tr>
      <w:tr>
        <w:tc>
          <w:tcPr>
            <w:tcW w:type="dxa" w:w="1134"/>
            <w:gridSpan w:val="4"/>
          </w:tcPr>
          <w:p>
            <w:r/>
            <w:r>
              <w:rPr>
                <w:b/>
              </w:rPr>
              <w:t>Съемное протезирование</w:t>
            </w:r>
          </w:p>
        </w:tc>
      </w:tr>
      <w:tr>
        <w:tc>
          <w:tcPr>
            <w:tcW w:type="dxa" w:w="1474"/>
          </w:tcPr>
          <w:p>
            <w:r>
              <w:t>A16.07.021</w:t>
            </w:r>
          </w:p>
        </w:tc>
        <w:tc>
          <w:tcPr>
            <w:tcW w:type="dxa" w:w="3969"/>
          </w:tcPr>
          <w:p>
            <w:r>
              <w:t>Коррекция прикуса с использованием съемных и несъемных ортопедических конструкций</w:t>
            </w:r>
          </w:p>
        </w:tc>
        <w:tc>
          <w:tcPr>
            <w:tcW w:type="dxa" w:w="3175"/>
          </w:tcPr>
          <w:p>
            <w:r>
              <w:t>Коррекция прикуса с использованием сьемных и несьемных ортопедических конструкций -_каппа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6 500</w:t>
            </w:r>
          </w:p>
        </w:tc>
      </w:tr>
      <w:tr>
        <w:tc>
          <w:tcPr>
            <w:tcW w:type="dxa" w:w="1474"/>
          </w:tcPr>
          <w:p>
            <w:r>
              <w:t>A16.07.023</w:t>
            </w:r>
          </w:p>
        </w:tc>
        <w:tc>
          <w:tcPr>
            <w:tcW w:type="dxa" w:w="3969"/>
          </w:tcPr>
          <w:p>
            <w:r>
              <w:t>Протезирование зубов полными съемными пластиночными протезами</w:t>
            </w:r>
          </w:p>
        </w:tc>
        <w:tc>
          <w:tcPr>
            <w:tcW w:type="dxa" w:w="3175"/>
          </w:tcPr>
          <w:p>
            <w:r>
              <w:t>Протезирование полным сьемным пластиночным протезом (1 челюсть)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20 000</w:t>
            </w:r>
          </w:p>
        </w:tc>
      </w:tr>
      <w:tr>
        <w:tc>
          <w:tcPr>
            <w:tcW w:type="dxa" w:w="1474"/>
          </w:tcPr>
          <w:p>
            <w:r>
              <w:t>A16.07.035</w:t>
            </w:r>
          </w:p>
        </w:tc>
        <w:tc>
          <w:tcPr>
            <w:tcW w:type="dxa" w:w="3969"/>
          </w:tcPr>
          <w:p>
            <w:r>
              <w:t>Протезирование частичными съемными пластиночными протезами</w:t>
            </w:r>
          </w:p>
        </w:tc>
        <w:tc>
          <w:tcPr>
            <w:tcW w:type="dxa" w:w="3175"/>
          </w:tcPr>
          <w:p>
            <w:r>
              <w:t>Протезирование зубов частичным сьемным пластиночным протезом (1 челюсть)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20 000</w:t>
            </w:r>
          </w:p>
        </w:tc>
      </w:tr>
      <w:tr>
        <w:tc>
          <w:tcPr>
            <w:tcW w:type="dxa" w:w="1474"/>
          </w:tcPr>
          <w:p>
            <w:r>
              <w:t>A16.07.035</w:t>
            </w:r>
          </w:p>
        </w:tc>
        <w:tc>
          <w:tcPr>
            <w:tcW w:type="dxa" w:w="3969"/>
          </w:tcPr>
          <w:p>
            <w:r>
              <w:t>Протезирование частичными съемными пластиночными протезами</w:t>
            </w:r>
          </w:p>
        </w:tc>
        <w:tc>
          <w:tcPr>
            <w:tcW w:type="dxa" w:w="3175"/>
          </w:tcPr>
          <w:p>
            <w:r>
              <w:t>Протезирование частичными съемными пластиночными протезами с армированием (1 челюсть)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21 000</w:t>
            </w:r>
          </w:p>
        </w:tc>
      </w:tr>
      <w:tr>
        <w:tc>
          <w:tcPr>
            <w:tcW w:type="dxa" w:w="1474"/>
          </w:tcPr>
          <w:p>
            <w:r>
              <w:t>A16.07.023</w:t>
            </w:r>
          </w:p>
        </w:tc>
        <w:tc>
          <w:tcPr>
            <w:tcW w:type="dxa" w:w="3969"/>
          </w:tcPr>
          <w:p>
            <w:r>
              <w:t>Протезирование зубов полными съемными пластиночными протезами</w:t>
            </w:r>
          </w:p>
        </w:tc>
        <w:tc>
          <w:tcPr>
            <w:tcW w:type="dxa" w:w="3175"/>
          </w:tcPr>
          <w:p>
            <w:r>
              <w:t>Протезирование зубов полными сьемными пластиночными протезами с армированием (1 челюсть)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21 000</w:t>
            </w:r>
          </w:p>
        </w:tc>
      </w:tr>
      <w:tr>
        <w:tc>
          <w:tcPr>
            <w:tcW w:type="dxa" w:w="1474"/>
          </w:tcPr>
          <w:p>
            <w:r>
              <w:t>A16.07.035</w:t>
            </w:r>
          </w:p>
        </w:tc>
        <w:tc>
          <w:tcPr>
            <w:tcW w:type="dxa" w:w="3969"/>
          </w:tcPr>
          <w:p>
            <w:r>
              <w:t>Протезирование частичными съемными пластиночными протезами</w:t>
            </w:r>
          </w:p>
        </w:tc>
        <w:tc>
          <w:tcPr>
            <w:tcW w:type="dxa" w:w="3175"/>
          </w:tcPr>
          <w:p>
            <w:r>
              <w:t>Протезирование частичными съемными пластиночными протезами из термопластичной пластмассы(Валпласт)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25 000</w:t>
            </w:r>
          </w:p>
        </w:tc>
      </w:tr>
      <w:tr>
        <w:tc>
          <w:tcPr>
            <w:tcW w:type="dxa" w:w="1474"/>
          </w:tcPr>
          <w:p>
            <w:r>
              <w:t>A16.07.023</w:t>
            </w:r>
          </w:p>
        </w:tc>
        <w:tc>
          <w:tcPr>
            <w:tcW w:type="dxa" w:w="3969"/>
          </w:tcPr>
          <w:p>
            <w:r>
              <w:t>Протезирование зубов полными съемными пластиночными протезами</w:t>
            </w:r>
          </w:p>
        </w:tc>
        <w:tc>
          <w:tcPr>
            <w:tcW w:type="dxa" w:w="3175"/>
          </w:tcPr>
          <w:p>
            <w:r>
              <w:t>Протезирование полными съемными пластиночными протезами из термопластичной пластмассы (Валпласт)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25 000</w:t>
            </w:r>
          </w:p>
        </w:tc>
      </w:tr>
      <w:tr>
        <w:tc>
          <w:tcPr>
            <w:tcW w:type="dxa" w:w="1474"/>
          </w:tcPr>
          <w:p>
            <w:r>
              <w:t>A16.07.036</w:t>
            </w:r>
          </w:p>
        </w:tc>
        <w:tc>
          <w:tcPr>
            <w:tcW w:type="dxa" w:w="3969"/>
          </w:tcPr>
          <w:p>
            <w:r>
              <w:t>Протезирование съемными бюгельными протезами</w:t>
            </w:r>
          </w:p>
        </w:tc>
        <w:tc>
          <w:tcPr>
            <w:tcW w:type="dxa" w:w="3175"/>
          </w:tcPr>
          <w:p>
            <w:r>
              <w:t>Бюгельный протез на кламмерах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30 000</w:t>
            </w:r>
          </w:p>
        </w:tc>
      </w:tr>
      <w:tr>
        <w:tc>
          <w:tcPr>
            <w:tcW w:type="dxa" w:w="1474"/>
          </w:tcPr>
          <w:p>
            <w:r>
              <w:t>A16.07.036</w:t>
            </w:r>
          </w:p>
        </w:tc>
        <w:tc>
          <w:tcPr>
            <w:tcW w:type="dxa" w:w="3969"/>
          </w:tcPr>
          <w:p>
            <w:r>
              <w:t>Протезирование съемными бюгельными протезами</w:t>
            </w:r>
          </w:p>
        </w:tc>
        <w:tc>
          <w:tcPr>
            <w:tcW w:type="dxa" w:w="3175"/>
          </w:tcPr>
          <w:p>
            <w:r>
              <w:t>Бюгельный протез на аттачментах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32 000</w:t>
            </w:r>
          </w:p>
        </w:tc>
      </w:tr>
      <w:tr>
        <w:tc>
          <w:tcPr>
            <w:tcW w:type="dxa" w:w="1474"/>
          </w:tcPr>
          <w:p>
            <w:r>
              <w:t>A16.07.035</w:t>
            </w:r>
          </w:p>
        </w:tc>
        <w:tc>
          <w:tcPr>
            <w:tcW w:type="dxa" w:w="3969"/>
          </w:tcPr>
          <w:p>
            <w:r>
              <w:t>Протезирование частичными съемными пластиночными протезами</w:t>
            </w:r>
          </w:p>
        </w:tc>
        <w:tc>
          <w:tcPr>
            <w:tcW w:type="dxa" w:w="3175"/>
          </w:tcPr>
          <w:p>
            <w:r>
              <w:t>Ацеталовый протез (Квадротти (Quattro Ti))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30 000</w:t>
            </w:r>
          </w:p>
        </w:tc>
      </w:tr>
      <w:tr>
        <w:tc>
          <w:tcPr>
            <w:tcW w:type="dxa" w:w="1474"/>
          </w:tcPr>
          <w:p>
            <w:r>
              <w:t>A16.07.035</w:t>
            </w:r>
          </w:p>
        </w:tc>
        <w:tc>
          <w:tcPr>
            <w:tcW w:type="dxa" w:w="3969"/>
          </w:tcPr>
          <w:p>
            <w:r>
              <w:t>Протезирование частичными съемными пластиночными протезами</w:t>
            </w:r>
          </w:p>
        </w:tc>
        <w:tc>
          <w:tcPr>
            <w:tcW w:type="dxa" w:w="3175"/>
          </w:tcPr>
          <w:p>
            <w:r>
              <w:t>Протезирование частичными съемными пластиночными протезами для временного замещения 1-3 отсутствующих зубов (иммедиат протез)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9 500</w:t>
            </w:r>
          </w:p>
        </w:tc>
      </w:tr>
      <w:tr>
        <w:tc>
          <w:tcPr>
            <w:tcW w:type="dxa" w:w="1134"/>
            <w:gridSpan w:val="4"/>
          </w:tcPr>
          <w:p>
            <w:r/>
            <w:r>
              <w:rPr>
                <w:b/>
              </w:rPr>
              <w:t>Стоматология хирургическая</w:t>
            </w:r>
          </w:p>
        </w:tc>
      </w:tr>
      <w:tr>
        <w:tc>
          <w:tcPr>
            <w:tcW w:type="dxa" w:w="1474"/>
          </w:tcPr>
          <w:p>
            <w:r>
              <w:t>B01.067.001</w:t>
            </w:r>
          </w:p>
        </w:tc>
        <w:tc>
          <w:tcPr>
            <w:tcW w:type="dxa" w:w="3969"/>
          </w:tcPr>
          <w:p>
            <w:r>
              <w:t>Прием (осмотр, консультация) врача-стоматолога-хирурга первичный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300</w:t>
            </w:r>
          </w:p>
        </w:tc>
      </w:tr>
      <w:tr>
        <w:tc>
          <w:tcPr>
            <w:tcW w:type="dxa" w:w="1474"/>
          </w:tcPr>
          <w:p>
            <w:r>
              <w:t>B01.067.002</w:t>
            </w:r>
          </w:p>
        </w:tc>
        <w:tc>
          <w:tcPr>
            <w:tcW w:type="dxa" w:w="3969"/>
          </w:tcPr>
          <w:p>
            <w:r>
              <w:t>Прием (осмотр, консультация) врача-стоматолога-хирурга повторный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300</w:t>
            </w:r>
          </w:p>
        </w:tc>
      </w:tr>
      <w:tr>
        <w:tc>
          <w:tcPr>
            <w:tcW w:type="dxa" w:w="1474"/>
          </w:tcPr>
          <w:p>
            <w:r>
              <w:t>A17.07.003</w:t>
            </w:r>
          </w:p>
        </w:tc>
        <w:tc>
          <w:tcPr>
            <w:tcW w:type="dxa" w:w="3969"/>
          </w:tcPr>
          <w:p>
            <w:r>
              <w:t>Диатермокоагуляция при патологии полости рта и зубов</w:t>
            </w:r>
          </w:p>
        </w:tc>
        <w:tc>
          <w:tcPr>
            <w:tcW w:type="dxa" w:w="3175"/>
          </w:tcPr>
          <w:p>
            <w:r>
              <w:t>Диатермокоагуляция при патологии полости рта и зубов(хирургическое удлинение коронки одного зуба)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3 000</w:t>
            </w:r>
          </w:p>
        </w:tc>
      </w:tr>
      <w:tr>
        <w:tc>
          <w:tcPr>
            <w:tcW w:type="dxa" w:w="1474"/>
          </w:tcPr>
          <w:p>
            <w:r>
              <w:t>A16.07.001.002</w:t>
            </w:r>
          </w:p>
        </w:tc>
        <w:tc>
          <w:tcPr>
            <w:tcW w:type="dxa" w:w="3969"/>
          </w:tcPr>
          <w:p>
            <w:r>
              <w:t>Удаление постоянного зуба</w:t>
            </w:r>
          </w:p>
        </w:tc>
        <w:tc>
          <w:tcPr>
            <w:tcW w:type="dxa" w:w="3175"/>
          </w:tcPr>
          <w:p>
            <w:r>
              <w:t>Удаление постоянного зуба(однокорневого)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1 600</w:t>
            </w:r>
          </w:p>
        </w:tc>
      </w:tr>
      <w:tr>
        <w:tc>
          <w:tcPr>
            <w:tcW w:type="dxa" w:w="1474"/>
          </w:tcPr>
          <w:p>
            <w:r>
              <w:t>A16.07.001.003</w:t>
            </w:r>
          </w:p>
        </w:tc>
        <w:tc>
          <w:tcPr>
            <w:tcW w:type="dxa" w:w="3969"/>
          </w:tcPr>
          <w:p>
            <w:r>
              <w:t>Удаление зуба сложное с разъединением корней</w:t>
            </w:r>
          </w:p>
        </w:tc>
        <w:tc>
          <w:tcPr>
            <w:tcW w:type="dxa" w:w="3175"/>
          </w:tcPr>
          <w:p>
            <w:r>
              <w:t>Удаление постоянного зуба с разъединением корней(многокорневого)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2 700</w:t>
            </w:r>
          </w:p>
        </w:tc>
      </w:tr>
      <w:tr>
        <w:tc>
          <w:tcPr>
            <w:tcW w:type="dxa" w:w="1474"/>
          </w:tcPr>
          <w:p>
            <w:r>
              <w:t>A16.07.024</w:t>
            </w:r>
          </w:p>
        </w:tc>
        <w:tc>
          <w:tcPr>
            <w:tcW w:type="dxa" w:w="3969"/>
          </w:tcPr>
          <w:p>
            <w:r>
              <w:t>Операция удаления ретинированного, дистопированного или сверхкомплектного зуба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4 000</w:t>
            </w:r>
          </w:p>
        </w:tc>
      </w:tr>
      <w:tr>
        <w:tc>
          <w:tcPr>
            <w:tcW w:type="dxa" w:w="1474"/>
          </w:tcPr>
          <w:p>
            <w:r>
              <w:t>A16.07.095.002</w:t>
            </w:r>
          </w:p>
        </w:tc>
        <w:tc>
          <w:tcPr>
            <w:tcW w:type="dxa" w:w="3969"/>
          </w:tcPr>
          <w:p>
            <w:r>
              <w:t>Остановка луночного кровотечения без наложения швов с использованием гемостатических материалов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600</w:t>
            </w:r>
          </w:p>
        </w:tc>
      </w:tr>
      <w:tr>
        <w:tc>
          <w:tcPr>
            <w:tcW w:type="dxa" w:w="1474"/>
          </w:tcPr>
          <w:p>
            <w:r>
              <w:t>A16.07.095.002</w:t>
            </w:r>
          </w:p>
        </w:tc>
        <w:tc>
          <w:tcPr>
            <w:tcW w:type="dxa" w:w="3969"/>
          </w:tcPr>
          <w:p>
            <w:r>
              <w:t>Остановка луночного кровотечения без наложения швов с использованием гемостатических материалов</w:t>
            </w:r>
          </w:p>
        </w:tc>
        <w:tc>
          <w:tcPr>
            <w:tcW w:type="dxa" w:w="3175"/>
          </w:tcPr>
          <w:p>
            <w:r>
              <w:t>Остановка луночного кровотечения без наложения швов с использованием гемостатических материалов (с заполнением дефектов коллагеновой губкой после удаления зубов)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1 700</w:t>
            </w:r>
          </w:p>
        </w:tc>
      </w:tr>
      <w:tr>
        <w:tc>
          <w:tcPr>
            <w:tcW w:type="dxa" w:w="1474"/>
          </w:tcPr>
          <w:p>
            <w:r>
              <w:t>A16.07.058</w:t>
            </w:r>
          </w:p>
        </w:tc>
        <w:tc>
          <w:tcPr>
            <w:tcW w:type="dxa" w:w="3969"/>
          </w:tcPr>
          <w:p>
            <w:r>
              <w:t>Лечение перикоронита (промывание, рассечение и/или иссечение капюшона)</w:t>
            </w:r>
          </w:p>
        </w:tc>
        <w:tc>
          <w:tcPr>
            <w:tcW w:type="dxa" w:w="3175"/>
          </w:tcPr>
          <w:p>
            <w:r>
              <w:t>Лечение перикоронита (медикаметозная обработка, рассечение и/или иссечение капюшона в области одного зуба)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1 700</w:t>
            </w:r>
          </w:p>
        </w:tc>
      </w:tr>
      <w:tr>
        <w:tc>
          <w:tcPr>
            <w:tcW w:type="dxa" w:w="1474"/>
          </w:tcPr>
          <w:p>
            <w:r>
              <w:t>A16.07.013</w:t>
            </w:r>
          </w:p>
        </w:tc>
        <w:tc>
          <w:tcPr>
            <w:tcW w:type="dxa" w:w="3969"/>
          </w:tcPr>
          <w:p>
            <w:r>
              <w:t>Отсроченный кюретаж лунки удаленного зуба</w:t>
            </w:r>
          </w:p>
        </w:tc>
        <w:tc>
          <w:tcPr>
            <w:tcW w:type="dxa" w:w="3175"/>
          </w:tcPr>
          <w:p>
            <w:r>
              <w:t>Отсроченный кюретаж лунки для удаленного зуба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1 500</w:t>
            </w:r>
          </w:p>
        </w:tc>
      </w:tr>
      <w:tr>
        <w:tc>
          <w:tcPr>
            <w:tcW w:type="dxa" w:w="1474"/>
          </w:tcPr>
          <w:p>
            <w:r>
              <w:t>A16.07.097</w:t>
            </w:r>
          </w:p>
        </w:tc>
        <w:tc>
          <w:tcPr>
            <w:tcW w:type="dxa" w:w="3969"/>
          </w:tcPr>
          <w:p>
            <w:r>
              <w:t>Наложение шва на слизистую оболочку рта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1 500</w:t>
            </w:r>
          </w:p>
        </w:tc>
      </w:tr>
      <w:tr>
        <w:tc>
          <w:tcPr>
            <w:tcW w:type="dxa" w:w="1474"/>
          </w:tcPr>
          <w:p>
            <w:r>
              <w:t>A16.30.069</w:t>
            </w:r>
          </w:p>
        </w:tc>
        <w:tc>
          <w:tcPr>
            <w:tcW w:type="dxa" w:w="3969"/>
          </w:tcPr>
          <w:p>
            <w:r>
              <w:t>Снятие послеоперационных швов (лигатур)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100</w:t>
            </w:r>
          </w:p>
        </w:tc>
      </w:tr>
      <w:tr>
        <w:tc>
          <w:tcPr>
            <w:tcW w:type="dxa" w:w="1474"/>
          </w:tcPr>
          <w:p>
            <w:r>
              <w:t>A16.07.026</w:t>
            </w:r>
          </w:p>
        </w:tc>
        <w:tc>
          <w:tcPr>
            <w:tcW w:type="dxa" w:w="3969"/>
          </w:tcPr>
          <w:p>
            <w:r>
              <w:t>Гингивэктомия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2 000</w:t>
            </w:r>
          </w:p>
        </w:tc>
      </w:tr>
      <w:tr>
        <w:tc>
          <w:tcPr>
            <w:tcW w:type="dxa" w:w="1474"/>
          </w:tcPr>
          <w:p>
            <w:r>
              <w:t>A16.07.011</w:t>
            </w:r>
          </w:p>
        </w:tc>
        <w:tc>
          <w:tcPr>
            <w:tcW w:type="dxa" w:w="3969"/>
          </w:tcPr>
          <w:p>
            <w:r>
              <w:t>Вскрытие подслизистого или поднадкостничного очага воспаления в полости рта</w:t>
            </w:r>
          </w:p>
        </w:tc>
        <w:tc>
          <w:tcPr>
            <w:tcW w:type="dxa" w:w="3175"/>
          </w:tcPr>
          <w:p>
            <w:r>
              <w:t>Вскрытие подслизистого или поднакостничного очага воспаления в полости рта (в области 1-2 зубов)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2 100</w:t>
            </w:r>
          </w:p>
        </w:tc>
      </w:tr>
      <w:tr>
        <w:tc>
          <w:tcPr>
            <w:tcW w:type="dxa" w:w="1474"/>
          </w:tcPr>
          <w:p>
            <w:r>
              <w:t>A16.07.012</w:t>
            </w:r>
          </w:p>
        </w:tc>
        <w:tc>
          <w:tcPr>
            <w:tcW w:type="dxa" w:w="3969"/>
          </w:tcPr>
          <w:p>
            <w:r>
              <w:t>Вскрытие и дренирование одонтогенного абсцесса</w:t>
            </w:r>
          </w:p>
        </w:tc>
        <w:tc>
          <w:tcPr>
            <w:tcW w:type="dxa" w:w="3175"/>
          </w:tcPr>
          <w:p>
            <w:r>
              <w:t>Вскрытие и дренирование одонтогенного абцесса (в области 3-7 зубов)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2 500</w:t>
            </w:r>
          </w:p>
        </w:tc>
      </w:tr>
      <w:tr>
        <w:tc>
          <w:tcPr>
            <w:tcW w:type="dxa" w:w="1474"/>
          </w:tcPr>
          <w:p>
            <w:r>
              <w:t>A16.07.014</w:t>
            </w:r>
          </w:p>
        </w:tc>
        <w:tc>
          <w:tcPr>
            <w:tcW w:type="dxa" w:w="3969"/>
          </w:tcPr>
          <w:p>
            <w:r>
              <w:t>Вскрытие и дренирование абсцесса полости рта</w:t>
            </w:r>
          </w:p>
        </w:tc>
        <w:tc>
          <w:tcPr>
            <w:tcW w:type="dxa" w:w="3175"/>
          </w:tcPr>
          <w:p>
            <w:r>
              <w:t>Вскрытие и дренирование абцесса полости рта, периостит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2 500</w:t>
            </w:r>
          </w:p>
        </w:tc>
      </w:tr>
      <w:tr>
        <w:tc>
          <w:tcPr>
            <w:tcW w:type="dxa" w:w="1474"/>
          </w:tcPr>
          <w:p>
            <w:r>
              <w:t>A16.01.009</w:t>
            </w:r>
          </w:p>
        </w:tc>
        <w:tc>
          <w:tcPr>
            <w:tcW w:type="dxa" w:w="3969"/>
          </w:tcPr>
          <w:p>
            <w:r>
              <w:t>Ушивание открытой раны (без кожной пересадки)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4 000</w:t>
            </w:r>
          </w:p>
        </w:tc>
      </w:tr>
      <w:tr>
        <w:tc>
          <w:tcPr>
            <w:tcW w:type="dxa" w:w="1474"/>
          </w:tcPr>
          <w:p>
            <w:r>
              <w:t>A16.01.031.001</w:t>
            </w:r>
          </w:p>
        </w:tc>
        <w:tc>
          <w:tcPr>
            <w:tcW w:type="dxa" w:w="3969"/>
          </w:tcPr>
          <w:p>
            <w:r>
              <w:t>Устранение рубцовой деформации с замещением дефекта местными тканями</w:t>
            </w:r>
          </w:p>
        </w:tc>
        <w:tc>
          <w:tcPr>
            <w:tcW w:type="dxa" w:w="3175"/>
          </w:tcPr>
          <w:p>
            <w:r/>
          </w:p>
        </w:tc>
        <w:tc>
          <w:tcPr>
            <w:tcW w:type="dxa" w:w="1134"/>
          </w:tcPr>
          <w:p>
            <w:pPr>
              <w:jc w:val="right"/>
            </w:pPr>
            <w:r>
              <w:t>4 000</w:t>
            </w:r>
          </w:p>
        </w:tc>
      </w:tr>
      <w:tr>
        <w:tc>
          <w:tcPr>
            <w:tcW w:type="dxa" w:w="1474"/>
          </w:tcPr>
          <w:p>
            <w:r>
              <w:t>A16.07.001.001</w:t>
            </w:r>
          </w:p>
        </w:tc>
        <w:tc>
          <w:tcPr>
            <w:tcW w:type="dxa" w:w="3969"/>
          </w:tcPr>
          <w:p>
            <w:r>
              <w:t>Удаление временного зуба</w:t>
            </w:r>
          </w:p>
        </w:tc>
        <w:tc>
          <w:tcPr>
            <w:tcW w:type="dxa" w:w="3175"/>
          </w:tcPr>
          <w:p>
            <w:r>
              <w:t>Удаление зуба временного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1 000</w:t>
            </w:r>
          </w:p>
        </w:tc>
      </w:tr>
      <w:tr>
        <w:tc>
          <w:tcPr>
            <w:tcW w:type="dxa" w:w="1474"/>
          </w:tcPr>
          <w:p>
            <w:r>
              <w:t>A16.07.001.002</w:t>
            </w:r>
          </w:p>
        </w:tc>
        <w:tc>
          <w:tcPr>
            <w:tcW w:type="dxa" w:w="3969"/>
          </w:tcPr>
          <w:p>
            <w:r>
              <w:t>Удаление постоянного зуба</w:t>
            </w:r>
          </w:p>
        </w:tc>
        <w:tc>
          <w:tcPr>
            <w:tcW w:type="dxa" w:w="3175"/>
          </w:tcPr>
          <w:p>
            <w:r>
              <w:t>Удаление зуба постоянного- простое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1 500</w:t>
            </w:r>
          </w:p>
        </w:tc>
      </w:tr>
      <w:tr>
        <w:tc>
          <w:tcPr>
            <w:tcW w:type="dxa" w:w="1474"/>
          </w:tcPr>
          <w:p>
            <w:r>
              <w:t>A16.07.001.003</w:t>
            </w:r>
          </w:p>
        </w:tc>
        <w:tc>
          <w:tcPr>
            <w:tcW w:type="dxa" w:w="3969"/>
          </w:tcPr>
          <w:p>
            <w:r>
              <w:t>Удаление зуба сложное с разъединением корней</w:t>
            </w:r>
          </w:p>
        </w:tc>
        <w:tc>
          <w:tcPr>
            <w:tcW w:type="dxa" w:w="3175"/>
          </w:tcPr>
          <w:p>
            <w:r>
              <w:t>Удаление зуба постоянного-сложное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3 000</w:t>
            </w:r>
          </w:p>
        </w:tc>
      </w:tr>
      <w:tr>
        <w:tc>
          <w:tcPr>
            <w:tcW w:type="dxa" w:w="1474"/>
          </w:tcPr>
          <w:p>
            <w:r>
              <w:t>A16.07.001.003</w:t>
            </w:r>
          </w:p>
        </w:tc>
        <w:tc>
          <w:tcPr>
            <w:tcW w:type="dxa" w:w="3969"/>
          </w:tcPr>
          <w:p>
            <w:r>
              <w:t>Удаление зуба сложное с разъединением корней</w:t>
            </w:r>
          </w:p>
        </w:tc>
        <w:tc>
          <w:tcPr>
            <w:tcW w:type="dxa" w:w="3175"/>
          </w:tcPr>
          <w:p>
            <w:r>
              <w:t>Удаление 3-го моляра (зуб мудрости)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5 000</w:t>
            </w:r>
          </w:p>
        </w:tc>
      </w:tr>
      <w:tr>
        <w:tc>
          <w:tcPr>
            <w:tcW w:type="dxa" w:w="1474"/>
          </w:tcPr>
          <w:p>
            <w:r>
              <w:t>A16.03.089</w:t>
            </w:r>
          </w:p>
        </w:tc>
        <w:tc>
          <w:tcPr>
            <w:tcW w:type="dxa" w:w="3969"/>
          </w:tcPr>
          <w:p>
            <w:r>
              <w:t>Удаление экзостоза, хондромы</w:t>
            </w:r>
          </w:p>
        </w:tc>
        <w:tc>
          <w:tcPr>
            <w:tcW w:type="dxa" w:w="3175"/>
          </w:tcPr>
          <w:p>
            <w:r>
              <w:t>Удаление экзостаза в области одного зуба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1 000</w:t>
            </w:r>
          </w:p>
        </w:tc>
      </w:tr>
    </w:tbl>
    <w:p/>
    <w:p>
      <w:r>
        <w:t>Окончательное решение о возможности оказания медицинской услуги принимает врач после консультации, осмотра, оценки показаний и противопоказаний. Стоимость лечения согласуется с пациентом в плане лечения (смете) до начала работ.</w:t>
      </w:r>
    </w:p>
    <w:p>
      <w:r>
        <w:t>Директор ______________ /Ю. Ю. Иливанова/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